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44933" w14:textId="63400AD0" w:rsidR="00D56848" w:rsidRPr="00C25D02" w:rsidRDefault="000102B6" w:rsidP="0058250E">
      <w:pPr>
        <w:bidi/>
        <w:spacing w:line="360" w:lineRule="auto"/>
        <w:jc w:val="center"/>
        <w:rPr>
          <w:rFonts w:asciiTheme="majorBidi" w:hAnsiTheme="majorBidi" w:cstheme="majorBidi" w:hint="cs"/>
          <w:b/>
          <w:bCs/>
          <w:sz w:val="96"/>
          <w:szCs w:val="96"/>
          <w:u w:val="single"/>
          <w:rtl/>
          <w:lang w:bidi="fa-IR"/>
        </w:rPr>
      </w:pPr>
      <w:r w:rsidRPr="00C25D02">
        <w:rPr>
          <w:rFonts w:asciiTheme="majorBidi" w:hAnsiTheme="majorBidi" w:cstheme="majorBidi"/>
          <w:b/>
          <w:bCs/>
          <w:sz w:val="96"/>
          <w:szCs w:val="96"/>
          <w:u w:val="single"/>
          <w:lang w:bidi="fa-IR"/>
        </w:rPr>
        <w:t>IPFS</w:t>
      </w:r>
    </w:p>
    <w:p w14:paraId="14EE0997" w14:textId="096E3FCF" w:rsidR="001A2625" w:rsidRPr="00C63246" w:rsidRDefault="00B20674" w:rsidP="007832B8">
      <w:pPr>
        <w:bidi/>
        <w:spacing w:line="360" w:lineRule="auto"/>
        <w:jc w:val="both"/>
        <w:rPr>
          <w:rFonts w:ascii="Vazirmatn" w:hAnsi="Vazirmatn" w:cs="Vazirmatn"/>
          <w:sz w:val="40"/>
          <w:szCs w:val="40"/>
          <w:rtl/>
          <w:lang w:bidi="fa-IR"/>
        </w:rPr>
      </w:pPr>
      <w:proofErr w:type="gramStart"/>
      <w:r w:rsidRPr="00B9327C">
        <w:rPr>
          <w:rFonts w:ascii="Vazirmatn" w:hAnsi="Vazirmatn" w:cs="Vazirmatn"/>
          <w:sz w:val="28"/>
          <w:szCs w:val="28"/>
        </w:rPr>
        <w:t xml:space="preserve">IPFS </w:t>
      </w:r>
      <w:r w:rsidR="00873ADF" w:rsidRPr="00B9327C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B9327C">
        <w:rPr>
          <w:rFonts w:ascii="Vazirmatn" w:hAnsi="Vazirmatn" w:cs="Vazirmatn"/>
          <w:sz w:val="28"/>
          <w:szCs w:val="28"/>
          <w:rtl/>
        </w:rPr>
        <w:t>یا</w:t>
      </w:r>
      <w:proofErr w:type="gramEnd"/>
      <w:r w:rsidRPr="00B9327C">
        <w:rPr>
          <w:rFonts w:ascii="Vazirmatn" w:hAnsi="Vazirmatn" w:cs="Vazirmatn"/>
          <w:sz w:val="28"/>
          <w:szCs w:val="28"/>
          <w:rtl/>
        </w:rPr>
        <w:t xml:space="preserve"> </w:t>
      </w:r>
      <w:r w:rsidRPr="00B9327C">
        <w:rPr>
          <w:rStyle w:val="Strong"/>
          <w:rFonts w:ascii="Vazirmatn" w:hAnsi="Vazirmatn" w:cs="Vazirmatn"/>
          <w:sz w:val="28"/>
          <w:szCs w:val="28"/>
        </w:rPr>
        <w:t>Inter</w:t>
      </w:r>
      <w:r w:rsidR="00873ADF" w:rsidRPr="00B9327C">
        <w:rPr>
          <w:rStyle w:val="Strong"/>
          <w:rFonts w:ascii="Vazirmatn" w:hAnsi="Vazirmatn" w:cs="Vazirmatn"/>
          <w:sz w:val="28"/>
          <w:szCs w:val="28"/>
        </w:rPr>
        <w:t xml:space="preserve"> </w:t>
      </w:r>
      <w:r w:rsidRPr="00B9327C">
        <w:rPr>
          <w:rStyle w:val="Strong"/>
          <w:rFonts w:ascii="Vazirmatn" w:hAnsi="Vazirmatn" w:cs="Vazirmatn"/>
          <w:sz w:val="28"/>
          <w:szCs w:val="28"/>
        </w:rPr>
        <w:t>Planetary File System</w:t>
      </w:r>
      <w:r w:rsidR="00013DB0" w:rsidRPr="00B9327C">
        <w:rPr>
          <w:rStyle w:val="Strong"/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B9327C">
        <w:rPr>
          <w:rFonts w:ascii="Vazirmatn" w:hAnsi="Vazirmatn" w:cs="Vazirmatn"/>
          <w:sz w:val="28"/>
          <w:szCs w:val="28"/>
          <w:rtl/>
        </w:rPr>
        <w:t xml:space="preserve">یک سیستم ذخیره‌سازی و اشتراک‌گذاری فایل به‌صورت </w:t>
      </w:r>
      <w:r w:rsidRPr="00B9327C">
        <w:rPr>
          <w:rStyle w:val="Strong"/>
          <w:rFonts w:ascii="Vazirmatn" w:hAnsi="Vazirmatn" w:cs="Vazirmatn"/>
          <w:sz w:val="28"/>
          <w:szCs w:val="28"/>
          <w:rtl/>
        </w:rPr>
        <w:t>محتوامحور</w:t>
      </w:r>
      <w:r w:rsidRPr="00B9327C">
        <w:rPr>
          <w:rStyle w:val="Strong"/>
          <w:rFonts w:ascii="Vazirmatn" w:hAnsi="Vazirmatn" w:cs="Vazirmatn"/>
          <w:sz w:val="28"/>
          <w:szCs w:val="28"/>
        </w:rPr>
        <w:t xml:space="preserve"> (Content-Addressed)</w:t>
      </w:r>
      <w:r w:rsidRPr="00B9327C">
        <w:rPr>
          <w:rFonts w:ascii="Vazirmatn" w:hAnsi="Vazirmatn" w:cs="Vazirmatn"/>
          <w:sz w:val="28"/>
          <w:szCs w:val="28"/>
        </w:rPr>
        <w:t xml:space="preserve"> </w:t>
      </w:r>
      <w:r w:rsidRPr="00B9327C">
        <w:rPr>
          <w:rFonts w:ascii="Vazirmatn" w:hAnsi="Vazirmatn" w:cs="Vazirmatn"/>
          <w:sz w:val="28"/>
          <w:szCs w:val="28"/>
          <w:rtl/>
        </w:rPr>
        <w:t xml:space="preserve">و </w:t>
      </w:r>
      <w:r w:rsidRPr="00B9327C">
        <w:rPr>
          <w:rStyle w:val="Strong"/>
          <w:rFonts w:ascii="Vazirmatn" w:hAnsi="Vazirmatn" w:cs="Vazirmatn"/>
          <w:sz w:val="28"/>
          <w:szCs w:val="28"/>
          <w:rtl/>
        </w:rPr>
        <w:t>غیرمتمرکز</w:t>
      </w:r>
      <w:r w:rsidRPr="00B9327C">
        <w:rPr>
          <w:rFonts w:ascii="Vazirmatn" w:hAnsi="Vazirmatn" w:cs="Vazirmatn"/>
          <w:sz w:val="28"/>
          <w:szCs w:val="28"/>
          <w:rtl/>
        </w:rPr>
        <w:t xml:space="preserve"> است</w:t>
      </w:r>
      <w:r w:rsidRPr="00B9327C">
        <w:rPr>
          <w:rFonts w:ascii="Vazirmatn" w:hAnsi="Vazirmatn" w:cs="Vazirmatn"/>
          <w:sz w:val="28"/>
          <w:szCs w:val="28"/>
        </w:rPr>
        <w:t>.</w:t>
      </w:r>
      <w:r w:rsidR="00873ADF" w:rsidRPr="00B9327C">
        <w:rPr>
          <w:rFonts w:ascii="Vazirmatn" w:hAnsi="Vazirmatn" w:cs="Vazirmatn" w:hint="cs"/>
          <w:sz w:val="28"/>
          <w:szCs w:val="28"/>
          <w:rtl/>
        </w:rPr>
        <w:t xml:space="preserve"> </w:t>
      </w:r>
      <w:r w:rsidRPr="00B9327C">
        <w:rPr>
          <w:rFonts w:ascii="Vazirmatn" w:hAnsi="Vazirmatn" w:cs="Vazirmatn"/>
          <w:sz w:val="28"/>
          <w:szCs w:val="28"/>
          <w:rtl/>
        </w:rPr>
        <w:t>برخلاف سیستم‌های سنتی مثل</w:t>
      </w:r>
      <w:r w:rsidRPr="00B9327C">
        <w:rPr>
          <w:rFonts w:ascii="Vazirmatn" w:hAnsi="Vazirmatn" w:cs="Vazirmatn"/>
          <w:sz w:val="28"/>
          <w:szCs w:val="28"/>
        </w:rPr>
        <w:t xml:space="preserve"> HTTP </w:t>
      </w:r>
      <w:r w:rsidRPr="00B9327C">
        <w:rPr>
          <w:rFonts w:ascii="Vazirmatn" w:hAnsi="Vazirmatn" w:cs="Vazirmatn"/>
          <w:sz w:val="28"/>
          <w:szCs w:val="28"/>
          <w:rtl/>
        </w:rPr>
        <w:t xml:space="preserve">که فایل‌ها را بر اساس </w:t>
      </w:r>
      <w:r w:rsidRPr="00B9327C">
        <w:rPr>
          <w:rStyle w:val="Strong"/>
          <w:rFonts w:ascii="Vazirmatn" w:hAnsi="Vazirmatn" w:cs="Vazirmatn"/>
          <w:sz w:val="28"/>
          <w:szCs w:val="28"/>
          <w:rtl/>
        </w:rPr>
        <w:t>آدرس سرور</w:t>
      </w:r>
      <w:r w:rsidRPr="00B9327C">
        <w:rPr>
          <w:rStyle w:val="Strong"/>
          <w:rFonts w:ascii="Vazirmatn" w:hAnsi="Vazirmatn" w:cs="Vazirmatn"/>
          <w:sz w:val="28"/>
          <w:szCs w:val="28"/>
        </w:rPr>
        <w:t xml:space="preserve"> (Location)</w:t>
      </w:r>
      <w:r w:rsidRPr="00B9327C">
        <w:rPr>
          <w:rFonts w:ascii="Vazirmatn" w:hAnsi="Vazirmatn" w:cs="Vazirmatn"/>
          <w:sz w:val="28"/>
          <w:szCs w:val="28"/>
        </w:rPr>
        <w:t xml:space="preserve"> </w:t>
      </w:r>
      <w:r w:rsidR="00873ADF" w:rsidRPr="00B9327C">
        <w:rPr>
          <w:rFonts w:ascii="Vazirmatn" w:hAnsi="Vazirmatn" w:cs="Vazirmatn" w:hint="cs"/>
          <w:sz w:val="28"/>
          <w:szCs w:val="28"/>
          <w:rtl/>
        </w:rPr>
        <w:t xml:space="preserve"> </w:t>
      </w:r>
      <w:r w:rsidRPr="00B9327C">
        <w:rPr>
          <w:rFonts w:ascii="Vazirmatn" w:hAnsi="Vazirmatn" w:cs="Vazirmatn"/>
          <w:sz w:val="28"/>
          <w:szCs w:val="28"/>
          <w:rtl/>
        </w:rPr>
        <w:t>پیدا می‌کنند، در</w:t>
      </w:r>
      <w:r w:rsidRPr="00B9327C">
        <w:rPr>
          <w:rFonts w:ascii="Vazirmatn" w:hAnsi="Vazirmatn" w:cs="Vazirmatn"/>
          <w:sz w:val="28"/>
          <w:szCs w:val="28"/>
        </w:rPr>
        <w:t xml:space="preserve"> IPFS </w:t>
      </w:r>
      <w:r w:rsidRPr="00B9327C">
        <w:rPr>
          <w:rFonts w:ascii="Vazirmatn" w:hAnsi="Vazirmatn" w:cs="Vazirmatn"/>
          <w:sz w:val="28"/>
          <w:szCs w:val="28"/>
          <w:rtl/>
        </w:rPr>
        <w:t xml:space="preserve">هر فایل بر اساس </w:t>
      </w:r>
      <w:r w:rsidRPr="00B9327C">
        <w:rPr>
          <w:rStyle w:val="Strong"/>
          <w:rFonts w:ascii="Vazirmatn" w:hAnsi="Vazirmatn" w:cs="Vazirmatn"/>
          <w:sz w:val="28"/>
          <w:szCs w:val="28"/>
          <w:rtl/>
        </w:rPr>
        <w:t>محتوای خودش</w:t>
      </w:r>
      <w:r w:rsidRPr="00B9327C">
        <w:rPr>
          <w:rFonts w:ascii="Vazirmatn" w:hAnsi="Vazirmatn" w:cs="Vazirmatn"/>
          <w:sz w:val="28"/>
          <w:szCs w:val="28"/>
          <w:rtl/>
        </w:rPr>
        <w:t xml:space="preserve"> شناسایی و بازیابی می‌شود</w:t>
      </w:r>
      <w:r w:rsidRPr="00B9327C">
        <w:rPr>
          <w:rFonts w:ascii="Vazirmatn" w:hAnsi="Vazirmatn" w:cs="Vazirmatn"/>
          <w:sz w:val="28"/>
          <w:szCs w:val="28"/>
        </w:rPr>
        <w:t>.</w:t>
      </w:r>
      <w:r w:rsidR="001A2625" w:rsidRPr="00B9327C">
        <w:rPr>
          <w:rFonts w:ascii="Vazirmatn" w:hAnsi="Vazirmatn" w:cs="Vazirmatn"/>
          <w:sz w:val="28"/>
          <w:szCs w:val="28"/>
          <w:rtl/>
        </w:rPr>
        <w:t xml:space="preserve">این پروژه یک </w:t>
      </w:r>
      <w:r w:rsidR="001A2625" w:rsidRPr="00B9327C">
        <w:rPr>
          <w:rStyle w:val="Strong"/>
          <w:rFonts w:ascii="Vazirmatn" w:hAnsi="Vazirmatn" w:cs="Vazirmatn"/>
          <w:sz w:val="28"/>
          <w:szCs w:val="28"/>
          <w:rtl/>
        </w:rPr>
        <w:t xml:space="preserve">سیستم </w:t>
      </w:r>
      <w:proofErr w:type="spellStart"/>
      <w:r w:rsidR="001A2625" w:rsidRPr="00B9327C">
        <w:rPr>
          <w:rStyle w:val="Strong"/>
          <w:rFonts w:ascii="Vazirmatn" w:hAnsi="Vazirmatn" w:cs="Vazirmatn"/>
          <w:sz w:val="28"/>
          <w:szCs w:val="28"/>
          <w:rtl/>
        </w:rPr>
        <w:t>ذخیره‌سازی</w:t>
      </w:r>
      <w:proofErr w:type="spellEnd"/>
      <w:r w:rsidR="001A2625" w:rsidRPr="00B9327C">
        <w:rPr>
          <w:rStyle w:val="Strong"/>
          <w:rFonts w:ascii="Vazirmatn" w:hAnsi="Vazirmatn" w:cs="Vazirmatn"/>
          <w:sz w:val="28"/>
          <w:szCs w:val="28"/>
          <w:rtl/>
        </w:rPr>
        <w:t xml:space="preserve"> فایل </w:t>
      </w:r>
      <w:proofErr w:type="spellStart"/>
      <w:r w:rsidR="001A2625" w:rsidRPr="00B9327C">
        <w:rPr>
          <w:rStyle w:val="Strong"/>
          <w:rFonts w:ascii="Vazirmatn" w:hAnsi="Vazirmatn" w:cs="Vazirmatn"/>
          <w:sz w:val="28"/>
          <w:szCs w:val="28"/>
          <w:rtl/>
        </w:rPr>
        <w:t>به‌صورت</w:t>
      </w:r>
      <w:proofErr w:type="spellEnd"/>
      <w:r w:rsidR="001A2625" w:rsidRPr="00B9327C">
        <w:rPr>
          <w:rStyle w:val="Strong"/>
          <w:rFonts w:ascii="Vazirmatn" w:hAnsi="Vazirmatn" w:cs="Vazirmatn"/>
          <w:sz w:val="28"/>
          <w:szCs w:val="28"/>
          <w:rtl/>
        </w:rPr>
        <w:t xml:space="preserve"> </w:t>
      </w:r>
      <w:proofErr w:type="spellStart"/>
      <w:r w:rsidR="001A2625" w:rsidRPr="00B9327C">
        <w:rPr>
          <w:rStyle w:val="Strong"/>
          <w:rFonts w:ascii="Vazirmatn" w:hAnsi="Vazirmatn" w:cs="Vazirmatn"/>
          <w:sz w:val="28"/>
          <w:szCs w:val="28"/>
          <w:rtl/>
        </w:rPr>
        <w:t>محتوامحور</w:t>
      </w:r>
      <w:proofErr w:type="spellEnd"/>
      <w:r w:rsidR="001A2625" w:rsidRPr="00B9327C">
        <w:rPr>
          <w:rFonts w:ascii="Vazirmatn" w:hAnsi="Vazirmatn" w:cs="Vazirmatn"/>
          <w:sz w:val="28"/>
          <w:szCs w:val="28"/>
          <w:rtl/>
        </w:rPr>
        <w:t xml:space="preserve"> است که با الهام از معماری </w:t>
      </w:r>
      <w:r w:rsidR="001A2625" w:rsidRPr="00B9327C">
        <w:rPr>
          <w:rStyle w:val="Strong"/>
          <w:rFonts w:ascii="Vazirmatn" w:hAnsi="Vazirmatn" w:cs="Vazirmatn"/>
          <w:sz w:val="28"/>
          <w:szCs w:val="28"/>
        </w:rPr>
        <w:t>IPFS</w:t>
      </w:r>
      <w:r w:rsidR="001A2625" w:rsidRPr="00B9327C">
        <w:rPr>
          <w:rFonts w:ascii="Vazirmatn" w:hAnsi="Vazirmatn" w:cs="Vazirmatn"/>
          <w:sz w:val="28"/>
          <w:szCs w:val="28"/>
        </w:rPr>
        <w:t xml:space="preserve"> </w:t>
      </w:r>
      <w:r w:rsidR="001A2625" w:rsidRPr="00B9327C">
        <w:rPr>
          <w:rFonts w:ascii="Vazirmatn" w:hAnsi="Vazirmatn" w:cs="Vazirmatn"/>
          <w:sz w:val="28"/>
          <w:szCs w:val="28"/>
          <w:rtl/>
        </w:rPr>
        <w:t xml:space="preserve">طراحی و </w:t>
      </w:r>
      <w:proofErr w:type="spellStart"/>
      <w:r w:rsidR="001A2625" w:rsidRPr="00B9327C">
        <w:rPr>
          <w:rFonts w:ascii="Vazirmatn" w:hAnsi="Vazirmatn" w:cs="Vazirmatn"/>
          <w:sz w:val="28"/>
          <w:szCs w:val="28"/>
          <w:rtl/>
        </w:rPr>
        <w:t>پیاده‌سازی</w:t>
      </w:r>
      <w:proofErr w:type="spellEnd"/>
      <w:r w:rsidR="001A2625" w:rsidRPr="00B9327C">
        <w:rPr>
          <w:rFonts w:ascii="Vazirmatn" w:hAnsi="Vazirmatn" w:cs="Vazirmatn"/>
          <w:sz w:val="28"/>
          <w:szCs w:val="28"/>
          <w:rtl/>
        </w:rPr>
        <w:t xml:space="preserve"> شده است. هدف اصلی پروژه، شبیه‌سازی نحوه‌ی ذخیره‌سازی، بازیابی و راستی‌آزمایی فایل‌ها بر اساس محتوا (و نه مکان ذخیره‌سازی) و همچنین تمرین مفاهیم مهم سیستم‌عامل مانند </w:t>
      </w:r>
      <w:r w:rsidR="001A2625" w:rsidRPr="00B9327C">
        <w:rPr>
          <w:rStyle w:val="Strong"/>
          <w:rFonts w:ascii="Vazirmatn" w:hAnsi="Vazirmatn" w:cs="Vazirmatn"/>
          <w:sz w:val="28"/>
          <w:szCs w:val="28"/>
          <w:rtl/>
        </w:rPr>
        <w:t>پردازه‌ها، نخ‌ها، همزمانی و ارتباط بین‌پردازه‌ای</w:t>
      </w:r>
      <w:r w:rsidR="001A2625" w:rsidRPr="00B9327C">
        <w:rPr>
          <w:rStyle w:val="Strong"/>
          <w:rFonts w:ascii="Vazirmatn" w:hAnsi="Vazirmatn" w:cs="Vazirmatn"/>
          <w:sz w:val="28"/>
          <w:szCs w:val="28"/>
        </w:rPr>
        <w:t xml:space="preserve"> (IPC)</w:t>
      </w:r>
      <w:r w:rsidR="001A2625" w:rsidRPr="00B9327C">
        <w:rPr>
          <w:rFonts w:ascii="Vazirmatn" w:hAnsi="Vazirmatn" w:cs="Vazirmatn"/>
          <w:sz w:val="28"/>
          <w:szCs w:val="28"/>
        </w:rPr>
        <w:t xml:space="preserve"> </w:t>
      </w:r>
      <w:r w:rsidR="001A2625" w:rsidRPr="00B9327C">
        <w:rPr>
          <w:rFonts w:ascii="Vazirmatn" w:hAnsi="Vazirmatn" w:cs="Vazirmatn"/>
          <w:sz w:val="28"/>
          <w:szCs w:val="28"/>
          <w:rtl/>
        </w:rPr>
        <w:t>می‌باشد</w:t>
      </w:r>
      <w:r w:rsidR="001A2625" w:rsidRPr="00B9327C">
        <w:rPr>
          <w:rFonts w:ascii="Vazirmatn" w:hAnsi="Vazirmatn" w:cs="Vazirmatn"/>
          <w:sz w:val="28"/>
          <w:szCs w:val="28"/>
        </w:rPr>
        <w:t>.</w:t>
      </w:r>
      <w:r w:rsidR="00C63246">
        <w:rPr>
          <w:rFonts w:ascii="Vazirmatn" w:hAnsi="Vazirmatn" w:cs="Vazirmatn" w:hint="cs"/>
          <w:sz w:val="28"/>
          <w:szCs w:val="28"/>
          <w:rtl/>
        </w:rPr>
        <w:t xml:space="preserve"> </w:t>
      </w:r>
      <w:r w:rsidR="001A2625" w:rsidRPr="00B9327C">
        <w:rPr>
          <w:rFonts w:ascii="Vazirmatn" w:hAnsi="Vazirmatn" w:cs="Vazirmatn"/>
          <w:sz w:val="28"/>
          <w:szCs w:val="28"/>
          <w:rtl/>
        </w:rPr>
        <w:t>در این سیستم، فایل‌ها به تکه‌های مستقل</w:t>
      </w:r>
      <w:r w:rsidR="001A2625" w:rsidRPr="00B9327C">
        <w:rPr>
          <w:rFonts w:ascii="Vazirmatn" w:hAnsi="Vazirmatn" w:cs="Vazirmatn"/>
          <w:sz w:val="28"/>
          <w:szCs w:val="28"/>
        </w:rPr>
        <w:t xml:space="preserve"> (Chunk) </w:t>
      </w:r>
      <w:r w:rsidR="001A2625" w:rsidRPr="00B9327C">
        <w:rPr>
          <w:rFonts w:ascii="Vazirmatn" w:hAnsi="Vazirmatn" w:cs="Vazirmatn"/>
          <w:sz w:val="28"/>
          <w:szCs w:val="28"/>
          <w:rtl/>
        </w:rPr>
        <w:t xml:space="preserve">تقسیم شده، هر تکه </w:t>
      </w:r>
      <w:proofErr w:type="spellStart"/>
      <w:r w:rsidR="001A2625" w:rsidRPr="00B9327C">
        <w:rPr>
          <w:rFonts w:ascii="Vazirmatn" w:hAnsi="Vazirmatn" w:cs="Vazirmatn"/>
          <w:sz w:val="28"/>
          <w:szCs w:val="28"/>
          <w:rtl/>
        </w:rPr>
        <w:t>هش</w:t>
      </w:r>
      <w:proofErr w:type="spellEnd"/>
      <w:r w:rsidR="001A2625" w:rsidRPr="00B9327C">
        <w:rPr>
          <w:rFonts w:ascii="Vazirmatn" w:hAnsi="Vazirmatn" w:cs="Vazirmatn"/>
          <w:sz w:val="28"/>
          <w:szCs w:val="28"/>
          <w:rtl/>
        </w:rPr>
        <w:t xml:space="preserve"> </w:t>
      </w:r>
      <w:proofErr w:type="spellStart"/>
      <w:r w:rsidR="001A2625" w:rsidRPr="00B9327C">
        <w:rPr>
          <w:rFonts w:ascii="Vazirmatn" w:hAnsi="Vazirmatn" w:cs="Vazirmatn"/>
          <w:sz w:val="28"/>
          <w:szCs w:val="28"/>
          <w:rtl/>
        </w:rPr>
        <w:t>می‌شود</w:t>
      </w:r>
      <w:proofErr w:type="spellEnd"/>
      <w:r w:rsidR="001A2625" w:rsidRPr="00B9327C">
        <w:rPr>
          <w:rFonts w:ascii="Vazirmatn" w:hAnsi="Vazirmatn" w:cs="Vazirmatn"/>
          <w:sz w:val="28"/>
          <w:szCs w:val="28"/>
          <w:rtl/>
        </w:rPr>
        <w:t xml:space="preserve"> و در نهایت یک </w:t>
      </w:r>
      <w:proofErr w:type="spellStart"/>
      <w:r w:rsidR="001A2625" w:rsidRPr="00B9327C">
        <w:rPr>
          <w:rFonts w:ascii="Vazirmatn" w:hAnsi="Vazirmatn" w:cs="Vazirmatn"/>
          <w:sz w:val="28"/>
          <w:szCs w:val="28"/>
          <w:rtl/>
        </w:rPr>
        <w:t>شناسه‌ی</w:t>
      </w:r>
      <w:proofErr w:type="spellEnd"/>
      <w:r w:rsidR="001A2625" w:rsidRPr="00B9327C">
        <w:rPr>
          <w:rFonts w:ascii="Vazirmatn" w:hAnsi="Vazirmatn" w:cs="Vazirmatn"/>
          <w:sz w:val="28"/>
          <w:szCs w:val="28"/>
          <w:rtl/>
        </w:rPr>
        <w:t xml:space="preserve"> یکتا</w:t>
      </w:r>
      <w:r w:rsidR="001A2625" w:rsidRPr="00B9327C">
        <w:rPr>
          <w:rFonts w:ascii="Vazirmatn" w:hAnsi="Vazirmatn" w:cs="Vazirmatn"/>
          <w:sz w:val="28"/>
          <w:szCs w:val="28"/>
        </w:rPr>
        <w:t xml:space="preserve"> (CID) </w:t>
      </w:r>
      <w:r w:rsidR="001A2625" w:rsidRPr="00B9327C">
        <w:rPr>
          <w:rFonts w:ascii="Vazirmatn" w:hAnsi="Vazirmatn" w:cs="Vazirmatn"/>
          <w:sz w:val="28"/>
          <w:szCs w:val="28"/>
          <w:rtl/>
        </w:rPr>
        <w:t xml:space="preserve">برای کل فایل تولید </w:t>
      </w:r>
      <w:proofErr w:type="spellStart"/>
      <w:r w:rsidR="001A2625" w:rsidRPr="00B9327C">
        <w:rPr>
          <w:rFonts w:ascii="Vazirmatn" w:hAnsi="Vazirmatn" w:cs="Vazirmatn"/>
          <w:sz w:val="28"/>
          <w:szCs w:val="28"/>
          <w:rtl/>
        </w:rPr>
        <w:t>می‌گردد</w:t>
      </w:r>
      <w:proofErr w:type="spellEnd"/>
      <w:r w:rsidR="001A2625" w:rsidRPr="00B9327C">
        <w:rPr>
          <w:rFonts w:ascii="Vazirmatn" w:hAnsi="Vazirmatn" w:cs="Vazirmatn"/>
          <w:sz w:val="28"/>
          <w:szCs w:val="28"/>
          <w:rtl/>
        </w:rPr>
        <w:t xml:space="preserve"> که مبنای دانلود و اشتراک فایل است</w:t>
      </w:r>
      <w:r w:rsidR="001A2625" w:rsidRPr="00B9327C">
        <w:rPr>
          <w:rFonts w:ascii="Vazirmatn" w:hAnsi="Vazirmatn" w:cs="Vazirmatn"/>
          <w:sz w:val="28"/>
          <w:szCs w:val="28"/>
        </w:rPr>
        <w:t>.</w:t>
      </w:r>
    </w:p>
    <w:p w14:paraId="3501BA56" w14:textId="77777777" w:rsidR="00AA2E6F" w:rsidRPr="00AA2E6F" w:rsidRDefault="00AA2E6F" w:rsidP="0058250E">
      <w:pPr>
        <w:bidi/>
        <w:spacing w:before="100" w:beforeAutospacing="1" w:after="100" w:afterAutospacing="1" w:line="360" w:lineRule="auto"/>
        <w:jc w:val="both"/>
        <w:outlineLvl w:val="1"/>
        <w:rPr>
          <w:rFonts w:ascii="Vazirmatn" w:eastAsia="Times New Roman" w:hAnsi="Vazirmatn" w:cs="Vazirmatn"/>
          <w:b/>
          <w:bCs/>
          <w:color w:val="1F497D" w:themeColor="text2"/>
          <w:sz w:val="32"/>
          <w:szCs w:val="32"/>
          <w:lang w:bidi="fa-IR"/>
        </w:rPr>
      </w:pPr>
      <w:proofErr w:type="spellStart"/>
      <w:r w:rsidRPr="00AA2E6F">
        <w:rPr>
          <w:rFonts w:ascii="Vazirmatn" w:eastAsia="Times New Roman" w:hAnsi="Vazirmatn" w:cs="Vazirmatn"/>
          <w:b/>
          <w:bCs/>
          <w:color w:val="1F497D" w:themeColor="text2"/>
          <w:sz w:val="32"/>
          <w:szCs w:val="32"/>
          <w:rtl/>
          <w:lang w:bidi="fa-IR"/>
        </w:rPr>
        <w:t>قابلیت‌های</w:t>
      </w:r>
      <w:proofErr w:type="spellEnd"/>
      <w:r w:rsidRPr="00AA2E6F">
        <w:rPr>
          <w:rFonts w:ascii="Vazirmatn" w:eastAsia="Times New Roman" w:hAnsi="Vazirmatn" w:cs="Vazirmatn"/>
          <w:b/>
          <w:bCs/>
          <w:color w:val="1F497D" w:themeColor="text2"/>
          <w:sz w:val="32"/>
          <w:szCs w:val="32"/>
          <w:rtl/>
          <w:lang w:bidi="fa-IR"/>
        </w:rPr>
        <w:t xml:space="preserve"> اصلی پروژه</w:t>
      </w:r>
    </w:p>
    <w:p w14:paraId="1E563C80" w14:textId="77777777" w:rsidR="00AA2E6F" w:rsidRPr="00AA2E6F" w:rsidRDefault="00AA2E6F" w:rsidP="0058250E">
      <w:p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پروژه‌ی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پیاده‌سازی‌شده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قابلیت‌های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زیر را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به‌صورت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عملی فراهم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می‌کند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lang w:bidi="fa-IR"/>
        </w:rPr>
        <w:t>:</w:t>
      </w:r>
    </w:p>
    <w:p w14:paraId="6D5BCA5F" w14:textId="77777777" w:rsidR="00AA2E6F" w:rsidRPr="00AA2E6F" w:rsidRDefault="00AA2E6F" w:rsidP="0058250E">
      <w:pPr>
        <w:numPr>
          <w:ilvl w:val="0"/>
          <w:numId w:val="24"/>
        </w:num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آپلود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فایل از طریق</w:t>
      </w:r>
      <w:r w:rsidRPr="00AA2E6F">
        <w:rPr>
          <w:rFonts w:ascii="Vazirmatn" w:eastAsia="Times New Roman" w:hAnsi="Vazirmatn" w:cs="Vazirmatn"/>
          <w:sz w:val="28"/>
          <w:szCs w:val="28"/>
          <w:lang w:bidi="fa-IR"/>
        </w:rPr>
        <w:t xml:space="preserve"> HTTP</w:t>
      </w:r>
    </w:p>
    <w:p w14:paraId="756F907A" w14:textId="05354B7B" w:rsidR="00AA2E6F" w:rsidRPr="00AA2E6F" w:rsidRDefault="00AA2E6F" w:rsidP="0058250E">
      <w:pPr>
        <w:numPr>
          <w:ilvl w:val="0"/>
          <w:numId w:val="24"/>
        </w:num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lastRenderedPageBreak/>
        <w:t xml:space="preserve">تقسیم فایل به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چانک‌های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ثابت 256</w:t>
      </w:r>
      <w:r w:rsidRPr="00AA2E6F">
        <w:rPr>
          <w:rFonts w:ascii="Vazirmatn" w:eastAsia="Times New Roman" w:hAnsi="Vazirmatn" w:cs="Vazirmatn"/>
          <w:sz w:val="28"/>
          <w:szCs w:val="28"/>
          <w:lang w:bidi="fa-IR"/>
        </w:rPr>
        <w:t>KB</w:t>
      </w:r>
      <w:r w:rsidR="005801E3"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 xml:space="preserve"> با قابلیت تغییر</w:t>
      </w:r>
    </w:p>
    <w:p w14:paraId="54067CCC" w14:textId="0DCA1D98" w:rsidR="00AA2E6F" w:rsidRPr="00AA2E6F" w:rsidRDefault="00AA2E6F" w:rsidP="0058250E">
      <w:pPr>
        <w:numPr>
          <w:ilvl w:val="0"/>
          <w:numId w:val="24"/>
        </w:num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پردازش موازی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چانک‌ها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با</w:t>
      </w:r>
      <w:r w:rsidRPr="00AA2E6F">
        <w:rPr>
          <w:rFonts w:ascii="Vazirmatn" w:eastAsia="Times New Roman" w:hAnsi="Vazirmatn" w:cs="Vazirmatn"/>
          <w:sz w:val="28"/>
          <w:szCs w:val="28"/>
          <w:lang w:bidi="fa-IR"/>
        </w:rPr>
        <w:t xml:space="preserve"> Thread Pool</w:t>
      </w:r>
      <w:r w:rsidR="00D75EF0" w:rsidRPr="002C39CD">
        <w:rPr>
          <w:rFonts w:ascii="Vazirmatn" w:eastAsia="Times New Roman" w:hAnsi="Vazirmatn" w:cs="Vazirmatn"/>
          <w:sz w:val="28"/>
          <w:szCs w:val="28"/>
          <w:lang w:bidi="fa-IR"/>
        </w:rPr>
        <w:t xml:space="preserve"> </w:t>
      </w:r>
    </w:p>
    <w:p w14:paraId="17EE8E48" w14:textId="28267352" w:rsidR="00AA2E6F" w:rsidRPr="00AA2E6F" w:rsidRDefault="00AA2E6F" w:rsidP="0058250E">
      <w:pPr>
        <w:numPr>
          <w:ilvl w:val="0"/>
          <w:numId w:val="24"/>
        </w:num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محاسبه‌ی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هش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هر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چانک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با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الگوریتم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</w:t>
      </w:r>
      <w:r w:rsidR="00A15601" w:rsidRPr="002C39CD">
        <w:rPr>
          <w:rFonts w:ascii="Vazirmatn" w:eastAsia="Times New Roman" w:hAnsi="Vazirmatn" w:cs="Vazirmatn"/>
          <w:sz w:val="28"/>
          <w:szCs w:val="28"/>
          <w:lang w:bidi="fa-IR"/>
        </w:rPr>
        <w:t xml:space="preserve"> </w:t>
      </w:r>
      <w:r w:rsidRPr="00AA2E6F">
        <w:rPr>
          <w:rFonts w:ascii="Vazirmatn" w:eastAsia="Times New Roman" w:hAnsi="Vazirmatn" w:cs="Vazirmatn"/>
          <w:sz w:val="28"/>
          <w:szCs w:val="28"/>
          <w:lang w:bidi="fa-IR"/>
        </w:rPr>
        <w:t>BLAKE3</w:t>
      </w:r>
      <w:r w:rsidR="00EE3317"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>با قابلیت تغییر</w:t>
      </w:r>
    </w:p>
    <w:p w14:paraId="35D51069" w14:textId="1F4E8D18" w:rsidR="00AA2E6F" w:rsidRPr="00AA2E6F" w:rsidRDefault="00AA2E6F" w:rsidP="0058250E">
      <w:pPr>
        <w:numPr>
          <w:ilvl w:val="0"/>
          <w:numId w:val="24"/>
        </w:num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ذخیره‌سازی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چانک‌ها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بر اساس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هش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محتوا</w:t>
      </w:r>
      <w:r w:rsidR="00CF4E30"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>(</w:t>
      </w:r>
      <w:proofErr w:type="spellStart"/>
      <w:r w:rsidR="00CF4E30" w:rsidRPr="002C39CD">
        <w:rPr>
          <w:rFonts w:ascii="Vazirmatn" w:eastAsia="Times New Roman" w:hAnsi="Vazirmatn" w:cs="Vazirmatn"/>
          <w:sz w:val="28"/>
          <w:szCs w:val="28"/>
          <w:lang w:bidi="fa-IR"/>
        </w:rPr>
        <w:t>manifests,blocks</w:t>
      </w:r>
      <w:proofErr w:type="spellEnd"/>
      <w:r w:rsidR="00CF4E30"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>)</w:t>
      </w:r>
    </w:p>
    <w:p w14:paraId="49E36516" w14:textId="7CCB5CDE" w:rsidR="00AA2E6F" w:rsidRPr="00AA2E6F" w:rsidRDefault="00AA2E6F" w:rsidP="0058250E">
      <w:pPr>
        <w:numPr>
          <w:ilvl w:val="0"/>
          <w:numId w:val="24"/>
        </w:num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جلوگیری از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ذخیره‌سازی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داده‌ی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تکراری</w:t>
      </w:r>
      <w:r w:rsidR="00E826CC"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>(</w:t>
      </w:r>
      <w:r w:rsidR="000702E0" w:rsidRPr="00AA2E6F">
        <w:rPr>
          <w:rFonts w:ascii="Vazirmatn" w:eastAsia="Times New Roman" w:hAnsi="Vazirmatn" w:cs="Vazirmatn"/>
          <w:sz w:val="28"/>
          <w:szCs w:val="28"/>
          <w:lang w:bidi="fa-IR"/>
        </w:rPr>
        <w:t>Reference Count</w:t>
      </w:r>
      <w:r w:rsidR="00E826CC"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>)</w:t>
      </w:r>
    </w:p>
    <w:p w14:paraId="266B5717" w14:textId="77777777" w:rsidR="00AA2E6F" w:rsidRPr="00AA2E6F" w:rsidRDefault="00AA2E6F" w:rsidP="0058250E">
      <w:pPr>
        <w:numPr>
          <w:ilvl w:val="0"/>
          <w:numId w:val="24"/>
        </w:num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محاسبه‌ی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lang w:bidi="fa-IR"/>
        </w:rPr>
        <w:t xml:space="preserve"> CID </w:t>
      </w:r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بر اساس محتوای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مانیفست</w:t>
      </w:r>
      <w:proofErr w:type="spellEnd"/>
    </w:p>
    <w:p w14:paraId="7EF8DD00" w14:textId="77777777" w:rsidR="00AA2E6F" w:rsidRPr="00AA2E6F" w:rsidRDefault="00AA2E6F" w:rsidP="0058250E">
      <w:pPr>
        <w:numPr>
          <w:ilvl w:val="0"/>
          <w:numId w:val="24"/>
        </w:num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دانلود فایل تنها با استفاده از</w:t>
      </w:r>
      <w:r w:rsidRPr="00AA2E6F">
        <w:rPr>
          <w:rFonts w:ascii="Vazirmatn" w:eastAsia="Times New Roman" w:hAnsi="Vazirmatn" w:cs="Vazirmatn"/>
          <w:sz w:val="28"/>
          <w:szCs w:val="28"/>
          <w:lang w:bidi="fa-IR"/>
        </w:rPr>
        <w:t xml:space="preserve"> CID</w:t>
      </w:r>
    </w:p>
    <w:p w14:paraId="2C434C6D" w14:textId="77777777" w:rsidR="00AA2E6F" w:rsidRPr="00AA2E6F" w:rsidRDefault="00AA2E6F" w:rsidP="0058250E">
      <w:pPr>
        <w:numPr>
          <w:ilvl w:val="0"/>
          <w:numId w:val="24"/>
        </w:num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راستی‌آزمایی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هر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چانک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هنگام دانلود</w:t>
      </w:r>
    </w:p>
    <w:p w14:paraId="2CD7BC27" w14:textId="77777777" w:rsidR="00AA2E6F" w:rsidRPr="00AA2E6F" w:rsidRDefault="00AA2E6F" w:rsidP="0058250E">
      <w:pPr>
        <w:numPr>
          <w:ilvl w:val="0"/>
          <w:numId w:val="24"/>
        </w:num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بازسازی فایل نهایی با ترتیب صحیح</w:t>
      </w:r>
    </w:p>
    <w:p w14:paraId="6B59F3BD" w14:textId="77777777" w:rsidR="00AA2E6F" w:rsidRPr="002C39CD" w:rsidRDefault="00AA2E6F" w:rsidP="0058250E">
      <w:pPr>
        <w:numPr>
          <w:ilvl w:val="0"/>
          <w:numId w:val="24"/>
        </w:num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پشتیبانی از </w:t>
      </w:r>
      <w:proofErr w:type="spellStart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>آپلود</w:t>
      </w:r>
      <w:proofErr w:type="spellEnd"/>
      <w:r w:rsidRPr="00AA2E6F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و دانلود همزمان</w:t>
      </w:r>
    </w:p>
    <w:p w14:paraId="372AA697" w14:textId="3DCC8C50" w:rsidR="005E63A1" w:rsidRPr="002C39CD" w:rsidRDefault="005E63A1" w:rsidP="0058250E">
      <w:pPr>
        <w:numPr>
          <w:ilvl w:val="0"/>
          <w:numId w:val="24"/>
        </w:num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r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 xml:space="preserve">اعلام وضعیت ارتباط و عملیات </w:t>
      </w:r>
      <w:proofErr w:type="spellStart"/>
      <w:r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>آپلود</w:t>
      </w:r>
      <w:proofErr w:type="spellEnd"/>
      <w:r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 xml:space="preserve"> و دانلود در </w:t>
      </w:r>
      <w:proofErr w:type="spellStart"/>
      <w:r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>ترمینال</w:t>
      </w:r>
      <w:proofErr w:type="spellEnd"/>
    </w:p>
    <w:p w14:paraId="753F4DF9" w14:textId="25890044" w:rsidR="008A4BD6" w:rsidRPr="002C39CD" w:rsidRDefault="008A4BD6" w:rsidP="0058250E">
      <w:pPr>
        <w:numPr>
          <w:ilvl w:val="0"/>
          <w:numId w:val="24"/>
        </w:num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r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 xml:space="preserve">رابط </w:t>
      </w:r>
      <w:proofErr w:type="spellStart"/>
      <w:r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>گرافیکی</w:t>
      </w:r>
      <w:proofErr w:type="spellEnd"/>
      <w:r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 xml:space="preserve"> مدرن</w:t>
      </w:r>
      <w:r w:rsidR="001B09A1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 xml:space="preserve"> </w:t>
      </w:r>
      <w:r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>(</w:t>
      </w:r>
      <w:proofErr w:type="spellStart"/>
      <w:r w:rsidRPr="002C39CD">
        <w:rPr>
          <w:rFonts w:ascii="Vazirmatn" w:eastAsia="Times New Roman" w:hAnsi="Vazirmatn" w:cs="Vazirmatn"/>
          <w:sz w:val="28"/>
          <w:szCs w:val="28"/>
          <w:lang w:bidi="fa-IR"/>
        </w:rPr>
        <w:t>html,css,js</w:t>
      </w:r>
      <w:proofErr w:type="spellEnd"/>
      <w:r w:rsidRPr="002C39CD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>)</w:t>
      </w:r>
    </w:p>
    <w:p w14:paraId="0E874BFB" w14:textId="77777777" w:rsidR="00941C91" w:rsidRPr="00941C91" w:rsidRDefault="00941C91" w:rsidP="0058250E">
      <w:pPr>
        <w:bidi/>
        <w:spacing w:before="100" w:beforeAutospacing="1" w:after="100" w:afterAutospacing="1" w:line="360" w:lineRule="auto"/>
        <w:jc w:val="both"/>
        <w:outlineLvl w:val="1"/>
        <w:rPr>
          <w:rFonts w:ascii="Vazirmatn" w:eastAsia="Times New Roman" w:hAnsi="Vazirmatn" w:cs="Vazirmatn"/>
          <w:b/>
          <w:bCs/>
          <w:color w:val="C00000"/>
          <w:sz w:val="32"/>
          <w:szCs w:val="32"/>
          <w:lang w:bidi="fa-IR"/>
        </w:rPr>
      </w:pPr>
      <w:r w:rsidRPr="00941C91">
        <w:rPr>
          <w:rFonts w:ascii="Vazirmatn" w:eastAsia="Times New Roman" w:hAnsi="Vazirmatn" w:cs="Vazirmatn"/>
          <w:b/>
          <w:bCs/>
          <w:color w:val="C00000"/>
          <w:sz w:val="32"/>
          <w:szCs w:val="32"/>
          <w:rtl/>
          <w:lang w:bidi="fa-IR"/>
        </w:rPr>
        <w:t>معماری کلی سیستم</w:t>
      </w:r>
    </w:p>
    <w:p w14:paraId="777A8C5C" w14:textId="5C5E85DA" w:rsidR="00941C91" w:rsidRPr="00941C91" w:rsidRDefault="00941C91" w:rsidP="0058250E">
      <w:p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/>
          <w:sz w:val="28"/>
          <w:szCs w:val="28"/>
          <w:lang w:bidi="fa-IR"/>
        </w:rPr>
      </w:pPr>
      <w:r w:rsidRPr="00941C91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سیستم از </w:t>
      </w:r>
      <w:r w:rsidR="001E00B0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>سه</w:t>
      </w:r>
      <w:r w:rsidRPr="00941C91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بخش اصلی تشکیل شده است</w:t>
      </w:r>
      <w:r w:rsidRPr="00941C91">
        <w:rPr>
          <w:rFonts w:ascii="Vazirmatn" w:eastAsia="Times New Roman" w:hAnsi="Vazirmatn" w:cs="Vazirmatn"/>
          <w:sz w:val="28"/>
          <w:szCs w:val="28"/>
          <w:lang w:bidi="fa-IR"/>
        </w:rPr>
        <w:t>:</w:t>
      </w:r>
    </w:p>
    <w:p w14:paraId="60B21C50" w14:textId="77777777" w:rsidR="003C0FB0" w:rsidRPr="003C0FB0" w:rsidRDefault="003C0FB0" w:rsidP="0058250E">
      <w:pPr>
        <w:bidi/>
        <w:spacing w:before="100" w:beforeAutospacing="1" w:after="100" w:afterAutospacing="1" w:line="360" w:lineRule="auto"/>
        <w:outlineLvl w:val="1"/>
        <w:rPr>
          <w:rFonts w:ascii="Vazirmatn" w:eastAsia="Times New Roman" w:hAnsi="Vazirmatn" w:cs="Vazirmatn" w:hint="cs"/>
          <w:b/>
          <w:bCs/>
          <w:color w:val="F79646" w:themeColor="accent6"/>
          <w:sz w:val="32"/>
          <w:szCs w:val="32"/>
          <w:rtl/>
          <w:lang w:bidi="fa-IR"/>
        </w:rPr>
      </w:pPr>
      <w:r w:rsidRPr="003C0FB0">
        <w:rPr>
          <w:rFonts w:ascii="Vazirmatn" w:eastAsia="Times New Roman" w:hAnsi="Vazirmatn" w:cs="Vazirmatn"/>
          <w:b/>
          <w:bCs/>
          <w:color w:val="F79646" w:themeColor="accent6"/>
          <w:sz w:val="32"/>
          <w:szCs w:val="32"/>
          <w:lang w:bidi="fa-IR"/>
        </w:rPr>
        <w:t>Gateway (Python)</w:t>
      </w:r>
    </w:p>
    <w:p w14:paraId="2CEACB3B" w14:textId="0CE3E517" w:rsidR="003C0FB0" w:rsidRPr="003C0FB0" w:rsidRDefault="003C0FB0" w:rsidP="00BE675E">
      <w:pPr>
        <w:bidi/>
        <w:spacing w:before="100" w:beforeAutospacing="1" w:after="100" w:afterAutospacing="1" w:line="360" w:lineRule="auto"/>
        <w:jc w:val="both"/>
        <w:rPr>
          <w:rFonts w:ascii="Vazirmatn" w:eastAsia="Times New Roman" w:hAnsi="Vazirmatn" w:cs="Vazirmatn" w:hint="cs"/>
          <w:sz w:val="28"/>
          <w:szCs w:val="28"/>
          <w:rtl/>
          <w:lang w:bidi="fa-IR"/>
        </w:rPr>
      </w:pPr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Gateway </w:t>
      </w: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در این پروژه یک سرور</w:t>
      </w:r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HTTP </w:t>
      </w: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مبتنی بر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>ThreadingHTTPServer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</w:t>
      </w: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است که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به‌عنوان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لایه‌ی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واسط بین کاربر و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هسته‌ی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پردازشی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(Engine) </w:t>
      </w: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عمل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می‌کند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. این بخش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وظیفه‌ی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دریافت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درخواست‌های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HTTP</w:t>
      </w: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، مدیریت جریان داده، </w:t>
      </w: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lastRenderedPageBreak/>
        <w:t xml:space="preserve">و تبدیل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آن‌ها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به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پیام‌های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باینری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مطابق پروتکل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تعریف‌شده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برای</w:t>
      </w:r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Engine </w:t>
      </w: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را بر عهده دارد</w:t>
      </w:r>
      <w:r w:rsidR="00583686" w:rsidRPr="005360A7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 xml:space="preserve"> و</w:t>
      </w:r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هیچ‌گونه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منطق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پردازشی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سنگین انجام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نمی‌دهد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و صرفاً نقش</w:t>
      </w:r>
      <w:r w:rsidR="0080169B" w:rsidRPr="005360A7">
        <w:rPr>
          <w:rFonts w:ascii="Vazirmatn" w:eastAsia="Times New Roman" w:hAnsi="Vazirmatn" w:cs="Vazirmatn"/>
          <w:sz w:val="28"/>
          <w:szCs w:val="28"/>
          <w:lang w:bidi="fa-IR"/>
        </w:rPr>
        <w:t xml:space="preserve"> </w:t>
      </w:r>
      <w:r w:rsidR="0080169B" w:rsidRPr="005360A7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>نقطه ورود پروژه</w:t>
      </w:r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</w:t>
      </w: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را ایفا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می‌کند</w:t>
      </w:r>
      <w:proofErr w:type="spellEnd"/>
      <w:r w:rsidR="00A7747D" w:rsidRPr="005360A7">
        <w:rPr>
          <w:rFonts w:ascii="Vazirmatn" w:eastAsia="Times New Roman" w:hAnsi="Vazirmatn" w:cs="Vazirmatn" w:hint="cs"/>
          <w:sz w:val="28"/>
          <w:szCs w:val="28"/>
          <w:rtl/>
          <w:lang w:bidi="fa-IR"/>
        </w:rPr>
        <w:t>.</w:t>
      </w:r>
    </w:p>
    <w:p w14:paraId="468365B5" w14:textId="59477005" w:rsidR="003C0FB0" w:rsidRPr="003C0FB0" w:rsidRDefault="003C0FB0" w:rsidP="0058250E">
      <w:pPr>
        <w:bidi/>
        <w:spacing w:before="100" w:beforeAutospacing="1" w:after="100" w:afterAutospacing="1" w:line="360" w:lineRule="auto"/>
        <w:outlineLvl w:val="2"/>
        <w:rPr>
          <w:rFonts w:ascii="Vazirmatn" w:eastAsia="Times New Roman" w:hAnsi="Vazirmatn" w:cs="Vazirmatn" w:hint="cs"/>
          <w:b/>
          <w:bCs/>
          <w:color w:val="4F81BD" w:themeColor="accent1"/>
          <w:sz w:val="28"/>
          <w:szCs w:val="28"/>
          <w:rtl/>
          <w:lang w:bidi="fa-IR"/>
        </w:rPr>
      </w:pPr>
      <w:proofErr w:type="spellStart"/>
      <w:r w:rsidRPr="003C0FB0">
        <w:rPr>
          <w:rFonts w:ascii="Vazirmatn" w:eastAsia="Times New Roman" w:hAnsi="Vazirmatn" w:cs="Vazirmatn"/>
          <w:b/>
          <w:bCs/>
          <w:color w:val="4F81BD" w:themeColor="accent1"/>
          <w:sz w:val="28"/>
          <w:szCs w:val="28"/>
          <w:rtl/>
          <w:lang w:bidi="fa-IR"/>
        </w:rPr>
        <w:t>ویژگی‌ها</w:t>
      </w:r>
      <w:proofErr w:type="spellEnd"/>
      <w:r w:rsidRPr="003C0FB0">
        <w:rPr>
          <w:rFonts w:ascii="Vazirmatn" w:eastAsia="Times New Roman" w:hAnsi="Vazirmatn" w:cs="Vazirmatn"/>
          <w:b/>
          <w:bCs/>
          <w:color w:val="4F81BD" w:themeColor="accent1"/>
          <w:sz w:val="28"/>
          <w:szCs w:val="28"/>
          <w:rtl/>
          <w:lang w:bidi="fa-IR"/>
        </w:rPr>
        <w:t xml:space="preserve"> و وظایف</w:t>
      </w:r>
      <w:r w:rsidR="00163AE9" w:rsidRPr="00FF50D9">
        <w:rPr>
          <w:rFonts w:ascii="Vazirmatn" w:eastAsia="Times New Roman" w:hAnsi="Vazirmatn" w:cs="Vazirmatn" w:hint="cs"/>
          <w:b/>
          <w:bCs/>
          <w:color w:val="4F81BD" w:themeColor="accent1"/>
          <w:sz w:val="28"/>
          <w:szCs w:val="28"/>
          <w:rtl/>
          <w:lang w:bidi="fa-IR"/>
        </w:rPr>
        <w:t>:</w:t>
      </w:r>
    </w:p>
    <w:p w14:paraId="225D0F41" w14:textId="16E0C4C6" w:rsidR="003C0FB0" w:rsidRPr="003C0FB0" w:rsidRDefault="003C0FB0" w:rsidP="0058250E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Vazirmatn" w:eastAsia="Times New Roman" w:hAnsi="Vazirmatn" w:cs="Vazirmatn"/>
          <w:sz w:val="28"/>
          <w:szCs w:val="28"/>
          <w:lang w:bidi="fa-IR"/>
        </w:rPr>
      </w:pP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پیاده‌سازی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یک سرور</w:t>
      </w:r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HTTP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چندنخی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با استفاده از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>ThreadingHTTPServ</w:t>
      </w:r>
      <w:r w:rsidR="006E5D6F">
        <w:rPr>
          <w:rFonts w:ascii="Vazirmatn" w:eastAsia="Times New Roman" w:hAnsi="Vazirmatn" w:cs="Vazirmatn"/>
          <w:sz w:val="28"/>
          <w:szCs w:val="28"/>
          <w:lang w:bidi="fa-IR"/>
        </w:rPr>
        <w:t>er</w:t>
      </w:r>
      <w:proofErr w:type="spellEnd"/>
    </w:p>
    <w:p w14:paraId="671EF060" w14:textId="77777777" w:rsidR="003C0FB0" w:rsidRPr="003C0FB0" w:rsidRDefault="003C0FB0" w:rsidP="0058250E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Vazirmatn" w:eastAsia="Times New Roman" w:hAnsi="Vazirmatn" w:cs="Vazirmatn"/>
          <w:sz w:val="28"/>
          <w:szCs w:val="28"/>
          <w:lang w:bidi="fa-IR"/>
        </w:rPr>
      </w:pP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پشتیبانی از پردازش همزمان چند درخواست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آپلود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و دانلود</w:t>
      </w:r>
    </w:p>
    <w:p w14:paraId="28F882D2" w14:textId="77777777" w:rsidR="003C0FB0" w:rsidRPr="003C0FB0" w:rsidRDefault="003C0FB0" w:rsidP="0058250E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Vazirmatn" w:eastAsia="Times New Roman" w:hAnsi="Vazirmatn" w:cs="Vazirmatn"/>
          <w:sz w:val="28"/>
          <w:szCs w:val="28"/>
          <w:lang w:bidi="fa-IR"/>
        </w:rPr>
      </w:pP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ارائه‌ی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endpoint </w:t>
      </w: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زیر برای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آپلود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فایل</w:t>
      </w:r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>:</w:t>
      </w:r>
    </w:p>
    <w:p w14:paraId="60BF7400" w14:textId="77777777" w:rsidR="003C0FB0" w:rsidRPr="003C0FB0" w:rsidRDefault="003C0FB0" w:rsidP="0058250E">
      <w:pPr>
        <w:numPr>
          <w:ilvl w:val="1"/>
          <w:numId w:val="30"/>
        </w:numPr>
        <w:bidi/>
        <w:spacing w:before="100" w:beforeAutospacing="1" w:after="100" w:afterAutospacing="1" w:line="360" w:lineRule="auto"/>
        <w:rPr>
          <w:rFonts w:ascii="Vazirmatn" w:eastAsia="Times New Roman" w:hAnsi="Vazirmatn" w:cs="Vazirmatn"/>
          <w:sz w:val="28"/>
          <w:szCs w:val="28"/>
          <w:lang w:bidi="fa-IR"/>
        </w:rPr>
      </w:pPr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>POST /upload</w:t>
      </w:r>
    </w:p>
    <w:p w14:paraId="2BD2094E" w14:textId="77777777" w:rsidR="003C0FB0" w:rsidRPr="003C0FB0" w:rsidRDefault="003C0FB0" w:rsidP="0058250E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Vazirmatn" w:eastAsia="Times New Roman" w:hAnsi="Vazirmatn" w:cs="Vazirmatn"/>
          <w:sz w:val="28"/>
          <w:szCs w:val="28"/>
          <w:lang w:bidi="fa-IR"/>
        </w:rPr>
      </w:pP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ارائه‌ی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endpoint </w:t>
      </w: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زیر برای دانلود فایل</w:t>
      </w:r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>:</w:t>
      </w:r>
    </w:p>
    <w:p w14:paraId="33BBBEFE" w14:textId="77777777" w:rsidR="003C0FB0" w:rsidRPr="003C0FB0" w:rsidRDefault="003C0FB0" w:rsidP="0058250E">
      <w:pPr>
        <w:numPr>
          <w:ilvl w:val="1"/>
          <w:numId w:val="30"/>
        </w:numPr>
        <w:bidi/>
        <w:spacing w:before="100" w:beforeAutospacing="1" w:after="100" w:afterAutospacing="1" w:line="360" w:lineRule="auto"/>
        <w:rPr>
          <w:rFonts w:ascii="Vazirmatn" w:eastAsia="Times New Roman" w:hAnsi="Vazirmatn" w:cs="Vazirmatn"/>
          <w:sz w:val="28"/>
          <w:szCs w:val="28"/>
          <w:lang w:bidi="fa-IR"/>
        </w:rPr>
      </w:pPr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>GET /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>download?cid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>=...</w:t>
      </w:r>
    </w:p>
    <w:p w14:paraId="449ADEF4" w14:textId="6F939959" w:rsidR="003C0FB0" w:rsidRPr="003C0FB0" w:rsidRDefault="003C0FB0" w:rsidP="0058250E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Vazirmatn" w:eastAsia="Times New Roman" w:hAnsi="Vazirmatn" w:cs="Vazirmatn"/>
          <w:sz w:val="28"/>
          <w:szCs w:val="28"/>
          <w:lang w:bidi="fa-IR"/>
        </w:rPr>
      </w:pP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سرویس‌دهی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فایل‌های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رابط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گرافیکی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(HTML, CSS, JavaScript)</w:t>
      </w:r>
      <w:r w:rsidR="0029665F">
        <w:rPr>
          <w:rFonts w:ascii="Vazirmatn" w:eastAsia="Times New Roman" w:hAnsi="Vazirmatn" w:cs="Vazirmatn"/>
          <w:sz w:val="28"/>
          <w:szCs w:val="28"/>
          <w:lang w:bidi="fa-IR"/>
        </w:rPr>
        <w:t xml:space="preserve"> </w:t>
      </w:r>
    </w:p>
    <w:p w14:paraId="046817D4" w14:textId="77777777" w:rsidR="003C0FB0" w:rsidRPr="003C0FB0" w:rsidRDefault="003C0FB0" w:rsidP="0058250E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Vazirmatn" w:eastAsia="Times New Roman" w:hAnsi="Vazirmatn" w:cs="Vazirmatn"/>
          <w:sz w:val="28"/>
          <w:szCs w:val="28"/>
          <w:lang w:bidi="fa-IR"/>
        </w:rPr>
      </w:pP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تبدیل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درخواست‌های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HTTP </w:t>
      </w: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به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فریم‌های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باینری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قابل‌فهم</w:t>
      </w:r>
      <w:proofErr w:type="spellEnd"/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 برای</w:t>
      </w:r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Engine</w:t>
      </w:r>
    </w:p>
    <w:p w14:paraId="57210F3A" w14:textId="5D68A03F" w:rsidR="00661247" w:rsidRPr="003E1F55" w:rsidRDefault="003C0FB0" w:rsidP="0058250E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Vazirmatn" w:eastAsia="Times New Roman" w:hAnsi="Vazirmatn" w:cs="Vazirmatn"/>
          <w:sz w:val="28"/>
          <w:szCs w:val="28"/>
          <w:lang w:bidi="fa-IR"/>
        </w:rPr>
      </w:pP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>برقراری ارتباط محلی با</w:t>
      </w:r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 xml:space="preserve"> Engine </w:t>
      </w:r>
      <w:r w:rsidRPr="003C0FB0">
        <w:rPr>
          <w:rFonts w:ascii="Vazirmatn" w:eastAsia="Times New Roman" w:hAnsi="Vazirmatn" w:cs="Vazirmatn"/>
          <w:sz w:val="28"/>
          <w:szCs w:val="28"/>
          <w:rtl/>
          <w:lang w:bidi="fa-IR"/>
        </w:rPr>
        <w:t xml:space="preserve">از طریق </w:t>
      </w:r>
      <w:r w:rsidRPr="003C0FB0">
        <w:rPr>
          <w:rFonts w:ascii="Vazirmatn" w:eastAsia="Times New Roman" w:hAnsi="Vazirmatn" w:cs="Vazirmatn"/>
          <w:sz w:val="28"/>
          <w:szCs w:val="28"/>
          <w:lang w:bidi="fa-IR"/>
        </w:rPr>
        <w:t>Unix Domain Socket</w:t>
      </w:r>
    </w:p>
    <w:p w14:paraId="6CF4840A" w14:textId="7BDC8D2E" w:rsidR="00661247" w:rsidRPr="002A5D26" w:rsidRDefault="00661247" w:rsidP="0058250E">
      <w:pPr>
        <w:bidi/>
        <w:spacing w:before="100" w:beforeAutospacing="1" w:after="100" w:afterAutospacing="1" w:line="360" w:lineRule="auto"/>
        <w:ind w:left="360"/>
        <w:rPr>
          <w:rFonts w:ascii="Vazirmatn" w:eastAsia="Times New Roman" w:hAnsi="Vazirmatn" w:cs="Vazirmatn"/>
          <w:b/>
          <w:bCs/>
          <w:color w:val="F79646" w:themeColor="accent6"/>
          <w:sz w:val="32"/>
          <w:szCs w:val="32"/>
          <w:lang w:bidi="fa-IR"/>
        </w:rPr>
      </w:pPr>
      <w:r w:rsidRPr="002A5D26">
        <w:rPr>
          <w:rFonts w:ascii="Vazirmatn" w:hAnsi="Vazirmatn" w:cs="Vazirmatn"/>
          <w:b/>
          <w:bCs/>
          <w:color w:val="F79646" w:themeColor="accent6"/>
          <w:sz w:val="32"/>
          <w:szCs w:val="32"/>
        </w:rPr>
        <w:t>Engine (C)</w:t>
      </w:r>
    </w:p>
    <w:p w14:paraId="22F73349" w14:textId="7C2A5BF2" w:rsidR="00661247" w:rsidRPr="00415951" w:rsidRDefault="00661247" w:rsidP="002356A0">
      <w:pPr>
        <w:pStyle w:val="NormalWeb"/>
        <w:bidi/>
        <w:spacing w:line="360" w:lineRule="auto"/>
        <w:ind w:left="360"/>
        <w:jc w:val="both"/>
        <w:rPr>
          <w:rFonts w:ascii="Vazirmatn" w:hAnsi="Vazirmatn" w:cs="Vazirmatn"/>
          <w:sz w:val="28"/>
          <w:szCs w:val="28"/>
        </w:rPr>
      </w:pP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هسته‌ی</w:t>
      </w:r>
      <w:proofErr w:type="spellEnd"/>
      <w:r w:rsidRPr="00415951">
        <w:rPr>
          <w:rFonts w:ascii="Vazirmatn" w:hAnsi="Vazirmatn" w:cs="Vazirmatn"/>
          <w:sz w:val="28"/>
          <w:szCs w:val="28"/>
          <w:rtl/>
        </w:rPr>
        <w:t xml:space="preserve"> اصلی و </w:t>
      </w: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پردازشی</w:t>
      </w:r>
      <w:proofErr w:type="spellEnd"/>
      <w:r w:rsidRPr="00415951">
        <w:rPr>
          <w:rFonts w:ascii="Vazirmatn" w:hAnsi="Vazirmatn" w:cs="Vazirmatn"/>
          <w:sz w:val="28"/>
          <w:szCs w:val="28"/>
          <w:rtl/>
        </w:rPr>
        <w:t xml:space="preserve"> سیستم </w:t>
      </w: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ذخیره‌سازی</w:t>
      </w:r>
      <w:proofErr w:type="spellEnd"/>
      <w:r w:rsidRPr="00415951">
        <w:rPr>
          <w:rFonts w:ascii="Vazirmatn" w:hAnsi="Vazirmatn" w:cs="Vazirmatn"/>
          <w:sz w:val="28"/>
          <w:szCs w:val="28"/>
          <w:rtl/>
        </w:rPr>
        <w:t xml:space="preserve"> است که منطق مرکزی پروژه را </w:t>
      </w: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پیاده‌سازی</w:t>
      </w:r>
      <w:proofErr w:type="spellEnd"/>
      <w:r w:rsidRPr="00415951">
        <w:rPr>
          <w:rFonts w:ascii="Vazirmatn" w:hAnsi="Vazirmatn" w:cs="Vazirmatn"/>
          <w:sz w:val="28"/>
          <w:szCs w:val="28"/>
          <w:rtl/>
        </w:rPr>
        <w:t xml:space="preserve"> </w:t>
      </w: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می‌کند</w:t>
      </w:r>
      <w:proofErr w:type="spellEnd"/>
      <w:r w:rsidRPr="00415951">
        <w:rPr>
          <w:rFonts w:ascii="Vazirmatn" w:hAnsi="Vazirmatn" w:cs="Vazirmatn"/>
          <w:sz w:val="28"/>
          <w:szCs w:val="28"/>
          <w:rtl/>
        </w:rPr>
        <w:t>. این بخش به زبان</w:t>
      </w:r>
      <w:r w:rsidRPr="00415951">
        <w:rPr>
          <w:rFonts w:ascii="Vazirmatn" w:hAnsi="Vazirmatn" w:cs="Vazirmatn"/>
          <w:sz w:val="28"/>
          <w:szCs w:val="28"/>
        </w:rPr>
        <w:t xml:space="preserve"> C </w:t>
      </w:r>
      <w:r w:rsidRPr="00415951">
        <w:rPr>
          <w:rFonts w:ascii="Vazirmatn" w:hAnsi="Vazirmatn" w:cs="Vazirmatn"/>
          <w:sz w:val="28"/>
          <w:szCs w:val="28"/>
          <w:rtl/>
        </w:rPr>
        <w:t xml:space="preserve">توسعه داده شده و مسئول انجام تمام </w:t>
      </w: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عملیات‌های</w:t>
      </w:r>
      <w:proofErr w:type="spellEnd"/>
      <w:r w:rsidRPr="00415951">
        <w:rPr>
          <w:rFonts w:ascii="Vazirmatn" w:hAnsi="Vazirmatn" w:cs="Vazirmatn"/>
          <w:sz w:val="28"/>
          <w:szCs w:val="28"/>
          <w:rtl/>
        </w:rPr>
        <w:t xml:space="preserve"> سنگین شامل </w:t>
      </w:r>
      <w:r w:rsidRPr="00415951">
        <w:rPr>
          <w:rStyle w:val="Strong"/>
          <w:rFonts w:ascii="Vazirmatn" w:hAnsi="Vazirmatn" w:cs="Vazirmatn"/>
          <w:sz w:val="28"/>
          <w:szCs w:val="28"/>
          <w:rtl/>
        </w:rPr>
        <w:t xml:space="preserve">مدیریت </w:t>
      </w:r>
      <w:proofErr w:type="spellStart"/>
      <w:r w:rsidRPr="00415951">
        <w:rPr>
          <w:rStyle w:val="Strong"/>
          <w:rFonts w:ascii="Vazirmatn" w:hAnsi="Vazirmatn" w:cs="Vazirmatn"/>
          <w:sz w:val="28"/>
          <w:szCs w:val="28"/>
          <w:rtl/>
        </w:rPr>
        <w:t>فایل‌ها</w:t>
      </w:r>
      <w:proofErr w:type="spellEnd"/>
      <w:r w:rsidRPr="00415951">
        <w:rPr>
          <w:rStyle w:val="Strong"/>
          <w:rFonts w:ascii="Vazirmatn" w:hAnsi="Vazirmatn" w:cs="Vazirmatn"/>
          <w:sz w:val="28"/>
          <w:szCs w:val="28"/>
          <w:rtl/>
        </w:rPr>
        <w:t xml:space="preserve">، پردازش </w:t>
      </w:r>
      <w:proofErr w:type="spellStart"/>
      <w:r w:rsidRPr="00415951">
        <w:rPr>
          <w:rStyle w:val="Strong"/>
          <w:rFonts w:ascii="Vazirmatn" w:hAnsi="Vazirmatn" w:cs="Vazirmatn"/>
          <w:sz w:val="28"/>
          <w:szCs w:val="28"/>
          <w:rtl/>
        </w:rPr>
        <w:t>چانک‌ها</w:t>
      </w:r>
      <w:proofErr w:type="spellEnd"/>
      <w:r w:rsidRPr="00415951">
        <w:rPr>
          <w:rStyle w:val="Strong"/>
          <w:rFonts w:ascii="Vazirmatn" w:hAnsi="Vazirmatn" w:cs="Vazirmatn"/>
          <w:sz w:val="28"/>
          <w:szCs w:val="28"/>
          <w:rtl/>
        </w:rPr>
        <w:t xml:space="preserve">، </w:t>
      </w:r>
      <w:proofErr w:type="spellStart"/>
      <w:r w:rsidRPr="00415951">
        <w:rPr>
          <w:rStyle w:val="Strong"/>
          <w:rFonts w:ascii="Vazirmatn" w:hAnsi="Vazirmatn" w:cs="Vazirmatn"/>
          <w:sz w:val="28"/>
          <w:szCs w:val="28"/>
          <w:rtl/>
        </w:rPr>
        <w:lastRenderedPageBreak/>
        <w:t>هش‌کردن</w:t>
      </w:r>
      <w:proofErr w:type="spellEnd"/>
      <w:r w:rsidRPr="00415951">
        <w:rPr>
          <w:rStyle w:val="Strong"/>
          <w:rFonts w:ascii="Vazirmatn" w:hAnsi="Vazirmatn" w:cs="Vazirmatn"/>
          <w:sz w:val="28"/>
          <w:szCs w:val="28"/>
          <w:rtl/>
        </w:rPr>
        <w:t xml:space="preserve"> </w:t>
      </w:r>
      <w:proofErr w:type="spellStart"/>
      <w:r w:rsidRPr="00415951">
        <w:rPr>
          <w:rStyle w:val="Strong"/>
          <w:rFonts w:ascii="Vazirmatn" w:hAnsi="Vazirmatn" w:cs="Vazirmatn"/>
          <w:sz w:val="28"/>
          <w:szCs w:val="28"/>
          <w:rtl/>
        </w:rPr>
        <w:t>داده‌ها</w:t>
      </w:r>
      <w:proofErr w:type="spellEnd"/>
      <w:r w:rsidRPr="00415951">
        <w:rPr>
          <w:rStyle w:val="Strong"/>
          <w:rFonts w:ascii="Vazirmatn" w:hAnsi="Vazirmatn" w:cs="Vazirmatn"/>
          <w:sz w:val="28"/>
          <w:szCs w:val="28"/>
          <w:rtl/>
        </w:rPr>
        <w:t xml:space="preserve">، ساخت </w:t>
      </w:r>
      <w:proofErr w:type="spellStart"/>
      <w:r w:rsidRPr="00415951">
        <w:rPr>
          <w:rStyle w:val="Strong"/>
          <w:rFonts w:ascii="Vazirmatn" w:hAnsi="Vazirmatn" w:cs="Vazirmatn"/>
          <w:sz w:val="28"/>
          <w:szCs w:val="28"/>
          <w:rtl/>
        </w:rPr>
        <w:t>مانیفست</w:t>
      </w:r>
      <w:proofErr w:type="spellEnd"/>
      <w:r w:rsidRPr="00415951">
        <w:rPr>
          <w:rStyle w:val="Strong"/>
          <w:rFonts w:ascii="Vazirmatn" w:hAnsi="Vazirmatn" w:cs="Vazirmatn"/>
          <w:sz w:val="28"/>
          <w:szCs w:val="28"/>
          <w:rtl/>
        </w:rPr>
        <w:t>، تولید</w:t>
      </w:r>
      <w:r w:rsidRPr="00415951">
        <w:rPr>
          <w:rStyle w:val="Strong"/>
          <w:rFonts w:ascii="Vazirmatn" w:hAnsi="Vazirmatn" w:cs="Vazirmatn"/>
          <w:sz w:val="28"/>
          <w:szCs w:val="28"/>
        </w:rPr>
        <w:t xml:space="preserve"> CID </w:t>
      </w:r>
      <w:r w:rsidRPr="00415951">
        <w:rPr>
          <w:rStyle w:val="Strong"/>
          <w:rFonts w:ascii="Vazirmatn" w:hAnsi="Vazirmatn" w:cs="Vazirmatn"/>
          <w:sz w:val="28"/>
          <w:szCs w:val="28"/>
          <w:rtl/>
        </w:rPr>
        <w:t xml:space="preserve">و دانلود ایمن </w:t>
      </w:r>
      <w:proofErr w:type="spellStart"/>
      <w:r w:rsidRPr="00415951">
        <w:rPr>
          <w:rStyle w:val="Strong"/>
          <w:rFonts w:ascii="Vazirmatn" w:hAnsi="Vazirmatn" w:cs="Vazirmatn"/>
          <w:sz w:val="28"/>
          <w:szCs w:val="28"/>
          <w:rtl/>
        </w:rPr>
        <w:t>فایل‌ها</w:t>
      </w:r>
      <w:proofErr w:type="spellEnd"/>
      <w:r w:rsidRPr="00415951">
        <w:rPr>
          <w:rFonts w:ascii="Vazirmatn" w:hAnsi="Vazirmatn" w:cs="Vazirmatn"/>
          <w:sz w:val="28"/>
          <w:szCs w:val="28"/>
          <w:rtl/>
        </w:rPr>
        <w:t xml:space="preserve"> </w:t>
      </w: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می‌باشد</w:t>
      </w:r>
      <w:proofErr w:type="spellEnd"/>
      <w:r w:rsidR="0017321A" w:rsidRPr="00415951">
        <w:rPr>
          <w:rFonts w:ascii="Vazirmatn" w:hAnsi="Vazirmatn" w:cs="Vazirmatn" w:hint="cs"/>
          <w:sz w:val="28"/>
          <w:szCs w:val="28"/>
          <w:rtl/>
        </w:rPr>
        <w:t xml:space="preserve"> و </w:t>
      </w: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به‌صورت</w:t>
      </w:r>
      <w:proofErr w:type="spellEnd"/>
      <w:r w:rsidRPr="00415951">
        <w:rPr>
          <w:rFonts w:ascii="Vazirmatn" w:hAnsi="Vazirmatn" w:cs="Vazirmatn"/>
          <w:sz w:val="28"/>
          <w:szCs w:val="28"/>
          <w:rtl/>
        </w:rPr>
        <w:t xml:space="preserve"> یک سرویس محلی اجرا شده و از طریق </w:t>
      </w:r>
      <w:r w:rsidRPr="00415951">
        <w:rPr>
          <w:rStyle w:val="Strong"/>
          <w:rFonts w:ascii="Vazirmatn" w:hAnsi="Vazirmatn" w:cs="Vazirmatn"/>
          <w:sz w:val="28"/>
          <w:szCs w:val="28"/>
        </w:rPr>
        <w:t>Unix Domain Socket</w:t>
      </w:r>
      <w:r w:rsidRPr="00415951">
        <w:rPr>
          <w:rFonts w:ascii="Vazirmatn" w:hAnsi="Vazirmatn" w:cs="Vazirmatn"/>
          <w:sz w:val="28"/>
          <w:szCs w:val="28"/>
        </w:rPr>
        <w:t xml:space="preserve"> </w:t>
      </w:r>
      <w:r w:rsidRPr="00415951">
        <w:rPr>
          <w:rFonts w:ascii="Vazirmatn" w:hAnsi="Vazirmatn" w:cs="Vazirmatn"/>
          <w:sz w:val="28"/>
          <w:szCs w:val="28"/>
          <w:rtl/>
        </w:rPr>
        <w:t>با</w:t>
      </w:r>
      <w:r w:rsidRPr="00415951">
        <w:rPr>
          <w:rFonts w:ascii="Vazirmatn" w:hAnsi="Vazirmatn" w:cs="Vazirmatn"/>
          <w:sz w:val="28"/>
          <w:szCs w:val="28"/>
        </w:rPr>
        <w:t xml:space="preserve"> Gateway </w:t>
      </w:r>
      <w:r w:rsidRPr="00415951">
        <w:rPr>
          <w:rFonts w:ascii="Vazirmatn" w:hAnsi="Vazirmatn" w:cs="Vazirmatn"/>
          <w:sz w:val="28"/>
          <w:szCs w:val="28"/>
          <w:rtl/>
        </w:rPr>
        <w:t xml:space="preserve">ارتباط برقرار </w:t>
      </w: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می‌کند</w:t>
      </w:r>
      <w:proofErr w:type="spellEnd"/>
      <w:r w:rsidRPr="00415951">
        <w:rPr>
          <w:rFonts w:ascii="Vazirmatn" w:hAnsi="Vazirmatn" w:cs="Vazirmatn"/>
          <w:sz w:val="28"/>
          <w:szCs w:val="28"/>
        </w:rPr>
        <w:t>.</w:t>
      </w:r>
      <w:r w:rsidRPr="00415951">
        <w:rPr>
          <w:rFonts w:ascii="Vazirmatn" w:hAnsi="Vazirmatn" w:cs="Vazirmatn"/>
          <w:sz w:val="28"/>
          <w:szCs w:val="28"/>
          <w:rtl/>
        </w:rPr>
        <w:t xml:space="preserve">این طراحی باعث جداسازی کامل منطق </w:t>
      </w: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پردازشی</w:t>
      </w:r>
      <w:proofErr w:type="spellEnd"/>
      <w:r w:rsidRPr="00415951">
        <w:rPr>
          <w:rFonts w:ascii="Vazirmatn" w:hAnsi="Vazirmatn" w:cs="Vazirmatn"/>
          <w:sz w:val="28"/>
          <w:szCs w:val="28"/>
          <w:rtl/>
        </w:rPr>
        <w:t xml:space="preserve"> از </w:t>
      </w: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لایه‌ی</w:t>
      </w:r>
      <w:proofErr w:type="spellEnd"/>
      <w:r w:rsidRPr="00415951">
        <w:rPr>
          <w:rFonts w:ascii="Vazirmatn" w:hAnsi="Vazirmatn" w:cs="Vazirmatn"/>
          <w:sz w:val="28"/>
          <w:szCs w:val="28"/>
          <w:rtl/>
        </w:rPr>
        <w:t xml:space="preserve"> ارتباطی شده و امکان مدیریت همزمانی و منابع </w:t>
      </w: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سیستم‌عامل</w:t>
      </w:r>
      <w:proofErr w:type="spellEnd"/>
      <w:r w:rsidRPr="00415951">
        <w:rPr>
          <w:rFonts w:ascii="Vazirmatn" w:hAnsi="Vazirmatn" w:cs="Vazirmatn"/>
          <w:sz w:val="28"/>
          <w:szCs w:val="28"/>
          <w:rtl/>
        </w:rPr>
        <w:t xml:space="preserve"> را </w:t>
      </w: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به‌صورت</w:t>
      </w:r>
      <w:proofErr w:type="spellEnd"/>
      <w:r w:rsidRPr="00415951">
        <w:rPr>
          <w:rFonts w:ascii="Vazirmatn" w:hAnsi="Vazirmatn" w:cs="Vazirmatn"/>
          <w:sz w:val="28"/>
          <w:szCs w:val="28"/>
          <w:rtl/>
        </w:rPr>
        <w:t xml:space="preserve"> شفاف فراهم </w:t>
      </w:r>
      <w:proofErr w:type="spellStart"/>
      <w:r w:rsidRPr="00415951">
        <w:rPr>
          <w:rFonts w:ascii="Vazirmatn" w:hAnsi="Vazirmatn" w:cs="Vazirmatn"/>
          <w:sz w:val="28"/>
          <w:szCs w:val="28"/>
          <w:rtl/>
        </w:rPr>
        <w:t>می‌کند</w:t>
      </w:r>
      <w:proofErr w:type="spellEnd"/>
      <w:r w:rsidRPr="00415951">
        <w:rPr>
          <w:rFonts w:ascii="Vazirmatn" w:hAnsi="Vazirmatn" w:cs="Vazirmatn"/>
          <w:sz w:val="28"/>
          <w:szCs w:val="28"/>
        </w:rPr>
        <w:t>.</w:t>
      </w:r>
    </w:p>
    <w:p w14:paraId="00773D48" w14:textId="77777777" w:rsidR="00661247" w:rsidRDefault="00661247" w:rsidP="0058250E">
      <w:pPr>
        <w:pStyle w:val="Heading3"/>
        <w:bidi/>
        <w:spacing w:line="360" w:lineRule="auto"/>
        <w:ind w:left="360"/>
        <w:jc w:val="both"/>
        <w:rPr>
          <w:rFonts w:ascii="Vazirmatn" w:hAnsi="Vazirmatn" w:cs="Vazirmatn"/>
          <w:sz w:val="28"/>
          <w:szCs w:val="28"/>
          <w:rtl/>
        </w:rPr>
      </w:pPr>
      <w:r w:rsidRPr="00FF50D9">
        <w:rPr>
          <w:rFonts w:ascii="Vazirmatn" w:hAnsi="Vazirmatn" w:cs="Vazirmatn"/>
          <w:sz w:val="28"/>
          <w:szCs w:val="28"/>
          <w:rtl/>
        </w:rPr>
        <w:t>ویژگی‌ها و وظایف</w:t>
      </w:r>
      <w:r w:rsidRPr="00FF50D9">
        <w:rPr>
          <w:rFonts w:ascii="Vazirmatn" w:hAnsi="Vazirmatn" w:cs="Vazirmatn"/>
          <w:sz w:val="28"/>
          <w:szCs w:val="28"/>
        </w:rPr>
        <w:t>:</w:t>
      </w:r>
    </w:p>
    <w:p w14:paraId="4098B013" w14:textId="532A2497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t xml:space="preserve">راه‌اندازی یک سرور محلی که روی </w:t>
      </w:r>
      <w:r w:rsidR="004A3ECE">
        <w:rPr>
          <w:rFonts w:ascii="Vazirmatn" w:hAnsi="Vazirmatn" w:cs="Vazirmatn"/>
          <w:sz w:val="28"/>
          <w:szCs w:val="28"/>
        </w:rPr>
        <w:t xml:space="preserve"> </w:t>
      </w:r>
      <w:r w:rsidRPr="00D50EDD">
        <w:rPr>
          <w:rFonts w:ascii="Vazirmatn" w:hAnsi="Vazirmatn" w:cs="Vazirmatn"/>
          <w:sz w:val="28"/>
          <w:szCs w:val="28"/>
        </w:rPr>
        <w:t xml:space="preserve">Unix Domain Socket </w:t>
      </w:r>
      <w:r w:rsidRPr="00D50EDD">
        <w:rPr>
          <w:rFonts w:ascii="Vazirmatn" w:hAnsi="Vazirmatn" w:cs="Vazirmatn"/>
          <w:sz w:val="28"/>
          <w:szCs w:val="28"/>
          <w:rtl/>
        </w:rPr>
        <w:t>در مسیر مشخص</w:t>
      </w:r>
      <w:r w:rsidRPr="00D50EDD">
        <w:rPr>
          <w:rFonts w:ascii="Vazirmatn" w:hAnsi="Vazirmatn" w:cs="Vazirmatn"/>
          <w:sz w:val="28"/>
          <w:szCs w:val="28"/>
        </w:rPr>
        <w:t xml:space="preserve"> listen </w:t>
      </w:r>
      <w:r w:rsidRPr="00D50EDD">
        <w:rPr>
          <w:rFonts w:ascii="Vazirmatn" w:hAnsi="Vazirmatn" w:cs="Vazirmatn"/>
          <w:sz w:val="28"/>
          <w:szCs w:val="28"/>
          <w:rtl/>
        </w:rPr>
        <w:t>می‌کند</w:t>
      </w:r>
    </w:p>
    <w:p w14:paraId="6DDFFBCA" w14:textId="2FF1104E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t>پذیرش اتصال‌های ورودی</w:t>
      </w:r>
      <w:r w:rsidRPr="00D50EDD">
        <w:rPr>
          <w:rFonts w:ascii="Vazirmatn" w:hAnsi="Vazirmatn" w:cs="Vazirmatn"/>
          <w:sz w:val="28"/>
          <w:szCs w:val="28"/>
        </w:rPr>
        <w:t xml:space="preserve"> Gateway </w:t>
      </w:r>
      <w:r w:rsidRPr="00D50EDD">
        <w:rPr>
          <w:rFonts w:ascii="Vazirmatn" w:hAnsi="Vazirmatn" w:cs="Vazirmatn"/>
          <w:sz w:val="28"/>
          <w:szCs w:val="28"/>
          <w:rtl/>
        </w:rPr>
        <w:t xml:space="preserve">و مدیریت هر اتصال در یک </w:t>
      </w:r>
      <w:r w:rsidRPr="00D50EDD">
        <w:rPr>
          <w:rFonts w:ascii="Vazirmatn" w:hAnsi="Vazirmatn" w:cs="Vazirmatn"/>
          <w:sz w:val="28"/>
          <w:szCs w:val="28"/>
        </w:rPr>
        <w:t xml:space="preserve">Thread </w:t>
      </w:r>
      <w:r w:rsidRPr="00D50EDD">
        <w:rPr>
          <w:rFonts w:ascii="Vazirmatn" w:hAnsi="Vazirmatn" w:cs="Vazirmatn"/>
          <w:sz w:val="28"/>
          <w:szCs w:val="28"/>
          <w:rtl/>
        </w:rPr>
        <w:t>مجزا</w:t>
      </w:r>
    </w:p>
    <w:p w14:paraId="71861492" w14:textId="22BDF191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t xml:space="preserve">استفاده از </w:t>
      </w:r>
      <w:r w:rsidRPr="00D50EDD">
        <w:rPr>
          <w:rFonts w:ascii="Vazirmatn" w:hAnsi="Vazirmatn" w:cs="Vazirmatn"/>
          <w:sz w:val="28"/>
          <w:szCs w:val="28"/>
        </w:rPr>
        <w:t xml:space="preserve">Thread Pool </w:t>
      </w:r>
      <w:r w:rsidR="00E15D05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D50EDD">
        <w:rPr>
          <w:rFonts w:ascii="Vazirmatn" w:hAnsi="Vazirmatn" w:cs="Vazirmatn"/>
          <w:sz w:val="28"/>
          <w:szCs w:val="28"/>
          <w:rtl/>
        </w:rPr>
        <w:t>برای پردازش موازی چانک‌ها</w:t>
      </w:r>
    </w:p>
    <w:p w14:paraId="5743884E" w14:textId="5281B682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t>تقسیم وظایف سنگین (هش‌کردن، ذخیره‌سازی، خواندن و راستی‌آزمایی) بین نخ‌ها</w:t>
      </w:r>
    </w:p>
    <w:p w14:paraId="0A6F67A4" w14:textId="6BE8FF92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t>پیاده‌سازی ذخیره‌سازی محتوامحور</w:t>
      </w:r>
      <w:r w:rsidR="00E15D05">
        <w:rPr>
          <w:rFonts w:ascii="Vazirmatn" w:hAnsi="Vazirmatn" w:cs="Vazirmatn" w:hint="cs"/>
          <w:sz w:val="28"/>
          <w:szCs w:val="28"/>
          <w:rtl/>
        </w:rPr>
        <w:t xml:space="preserve"> </w:t>
      </w:r>
      <w:r w:rsidRPr="00D50EDD">
        <w:rPr>
          <w:rFonts w:ascii="Vazirmatn" w:hAnsi="Vazirmatn" w:cs="Vazirmatn"/>
          <w:sz w:val="28"/>
          <w:szCs w:val="28"/>
        </w:rPr>
        <w:t xml:space="preserve"> (Content-Addressed Storage)</w:t>
      </w:r>
    </w:p>
    <w:p w14:paraId="58F6EE25" w14:textId="3152EB7A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t xml:space="preserve">محاسبه‌ی هش هر چانک با الگوریتم </w:t>
      </w:r>
      <w:r w:rsidRPr="00D50EDD">
        <w:rPr>
          <w:rFonts w:ascii="Vazirmatn" w:hAnsi="Vazirmatn" w:cs="Vazirmatn"/>
          <w:sz w:val="28"/>
          <w:szCs w:val="28"/>
        </w:rPr>
        <w:t>BLAKE3</w:t>
      </w:r>
    </w:p>
    <w:p w14:paraId="65A2D9F6" w14:textId="24B33CA2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t>جلوگیری از ذخیره‌سازی داده‌ی تکراری با استفاده از بررسی وجود بلاک</w:t>
      </w:r>
    </w:p>
    <w:p w14:paraId="160BEB60" w14:textId="64A17135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t xml:space="preserve">نگهداری </w:t>
      </w:r>
      <w:r w:rsidR="00E15D05">
        <w:rPr>
          <w:rFonts w:ascii="Vazirmatn" w:hAnsi="Vazirmatn" w:cs="Vazirmatn"/>
          <w:sz w:val="28"/>
          <w:szCs w:val="28"/>
        </w:rPr>
        <w:t xml:space="preserve"> </w:t>
      </w:r>
      <w:r w:rsidRPr="00D50EDD">
        <w:rPr>
          <w:rFonts w:ascii="Vazirmatn" w:hAnsi="Vazirmatn" w:cs="Vazirmatn"/>
          <w:sz w:val="28"/>
          <w:szCs w:val="28"/>
        </w:rPr>
        <w:t xml:space="preserve">Reference Count </w:t>
      </w:r>
      <w:r w:rsidRPr="00D50EDD">
        <w:rPr>
          <w:rFonts w:ascii="Vazirmatn" w:hAnsi="Vazirmatn" w:cs="Vazirmatn"/>
          <w:sz w:val="28"/>
          <w:szCs w:val="28"/>
          <w:rtl/>
        </w:rPr>
        <w:t>برای هر بلاک ذخیره‌شده</w:t>
      </w:r>
    </w:p>
    <w:p w14:paraId="5BB938AA" w14:textId="39095BE8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t>ساخت فایل مانیفست</w:t>
      </w:r>
      <w:r w:rsidRPr="00D50EDD">
        <w:rPr>
          <w:rFonts w:ascii="Vazirmatn" w:hAnsi="Vazirmatn" w:cs="Vazirmatn"/>
          <w:sz w:val="28"/>
          <w:szCs w:val="28"/>
        </w:rPr>
        <w:t xml:space="preserve"> JSON </w:t>
      </w:r>
      <w:r w:rsidRPr="00D50EDD">
        <w:rPr>
          <w:rFonts w:ascii="Vazirmatn" w:hAnsi="Vazirmatn" w:cs="Vazirmatn"/>
          <w:sz w:val="28"/>
          <w:szCs w:val="28"/>
          <w:rtl/>
        </w:rPr>
        <w:t>شامل متادیتا و لیست چانک‌ها</w:t>
      </w:r>
    </w:p>
    <w:p w14:paraId="65DF2D93" w14:textId="2080F11F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t xml:space="preserve">تولید </w:t>
      </w:r>
      <w:r w:rsidRPr="00D50EDD">
        <w:rPr>
          <w:rFonts w:ascii="Vazirmatn" w:hAnsi="Vazirmatn" w:cs="Vazirmatn"/>
          <w:sz w:val="28"/>
          <w:szCs w:val="28"/>
        </w:rPr>
        <w:t xml:space="preserve">CID </w:t>
      </w:r>
      <w:r w:rsidR="00E15D05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D50EDD">
        <w:rPr>
          <w:rFonts w:ascii="Vazirmatn" w:hAnsi="Vazirmatn" w:cs="Vazirmatn"/>
          <w:sz w:val="28"/>
          <w:szCs w:val="28"/>
          <w:rtl/>
        </w:rPr>
        <w:t>بر اساس محتوای مانیفست</w:t>
      </w:r>
    </w:p>
    <w:p w14:paraId="389C36C5" w14:textId="7B0081EA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lastRenderedPageBreak/>
        <w:t>بارگذاری مانیفست و بازسازی فایل در زمان دانلود</w:t>
      </w:r>
    </w:p>
    <w:p w14:paraId="659B680A" w14:textId="27458E62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t>راستی‌آزمایی صحت هر چانک هنگام دانلود قبل از ارسال</w:t>
      </w:r>
    </w:p>
    <w:p w14:paraId="7E3958A3" w14:textId="2389C552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t>تضمین ترتیب صحیح چانک‌ها در خروجی دانلود</w:t>
      </w:r>
    </w:p>
    <w:p w14:paraId="683FE892" w14:textId="0DAEF733" w:rsidR="00D50EDD" w:rsidRP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D50EDD">
        <w:rPr>
          <w:rFonts w:ascii="Vazirmatn" w:hAnsi="Vazirmatn" w:cs="Vazirmatn"/>
          <w:sz w:val="28"/>
          <w:szCs w:val="28"/>
          <w:rtl/>
        </w:rPr>
        <w:t>مدیریت همزمانی با استفاده از</w:t>
      </w:r>
      <w:r w:rsidRPr="00D50EDD">
        <w:rPr>
          <w:rFonts w:ascii="Vazirmatn" w:hAnsi="Vazirmatn" w:cs="Vazirmatn"/>
          <w:sz w:val="28"/>
          <w:szCs w:val="28"/>
        </w:rPr>
        <w:t xml:space="preserve"> mutex </w:t>
      </w:r>
      <w:r w:rsidRPr="00D50EDD">
        <w:rPr>
          <w:rFonts w:ascii="Vazirmatn" w:hAnsi="Vazirmatn" w:cs="Vazirmatn"/>
          <w:sz w:val="28"/>
          <w:szCs w:val="28"/>
          <w:rtl/>
        </w:rPr>
        <w:t>و</w:t>
      </w:r>
      <w:r w:rsidRPr="00D50EDD">
        <w:rPr>
          <w:rFonts w:ascii="Vazirmatn" w:hAnsi="Vazirmatn" w:cs="Vazirmatn"/>
          <w:sz w:val="28"/>
          <w:szCs w:val="28"/>
        </w:rPr>
        <w:t xml:space="preserve"> condition variable</w:t>
      </w:r>
      <w:r w:rsidR="00E15D05">
        <w:rPr>
          <w:rFonts w:ascii="Vazirmatn" w:hAnsi="Vazirmatn" w:cs="Vazirmatn"/>
          <w:sz w:val="28"/>
          <w:szCs w:val="28"/>
        </w:rPr>
        <w:t xml:space="preserve"> </w:t>
      </w:r>
    </w:p>
    <w:p w14:paraId="4D4CBB1C" w14:textId="27D13107" w:rsidR="00D50EDD" w:rsidRDefault="00D50EDD" w:rsidP="0058250E">
      <w:pPr>
        <w:pStyle w:val="ListParagraph"/>
        <w:numPr>
          <w:ilvl w:val="0"/>
          <w:numId w:val="35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D50EDD">
        <w:rPr>
          <w:rFonts w:ascii="Vazirmatn" w:hAnsi="Vazirmatn" w:cs="Vazirmatn"/>
          <w:sz w:val="28"/>
          <w:szCs w:val="28"/>
          <w:rtl/>
        </w:rPr>
        <w:t>انجام عملیات نوشتن اتمیک برای جلوگیری از خرابی داده‌ها</w:t>
      </w:r>
    </w:p>
    <w:p w14:paraId="33B959A7" w14:textId="2ADB317E" w:rsidR="00A62BF0" w:rsidRPr="000A63AD" w:rsidRDefault="00422D14" w:rsidP="0058250E">
      <w:pPr>
        <w:pStyle w:val="Heading2"/>
        <w:bidi/>
        <w:spacing w:line="360" w:lineRule="auto"/>
        <w:jc w:val="both"/>
        <w:rPr>
          <w:color w:val="F79646" w:themeColor="accent6"/>
          <w:sz w:val="32"/>
          <w:szCs w:val="32"/>
          <w:lang w:bidi="fa-IR"/>
        </w:rPr>
      </w:pPr>
      <w:r w:rsidRPr="000A63AD">
        <w:rPr>
          <w:color w:val="F79646" w:themeColor="accent6"/>
          <w:sz w:val="32"/>
          <w:szCs w:val="32"/>
          <w:lang w:bidi="fa-IR"/>
        </w:rPr>
        <w:t>U</w:t>
      </w:r>
      <w:r w:rsidR="00DD59D7" w:rsidRPr="000A63AD">
        <w:rPr>
          <w:color w:val="F79646" w:themeColor="accent6"/>
          <w:sz w:val="32"/>
          <w:szCs w:val="32"/>
          <w:lang w:bidi="fa-IR"/>
        </w:rPr>
        <w:t>ser</w:t>
      </w:r>
      <w:r w:rsidRPr="000A63AD">
        <w:rPr>
          <w:color w:val="F79646" w:themeColor="accent6"/>
          <w:sz w:val="32"/>
          <w:szCs w:val="32"/>
          <w:lang w:bidi="fa-IR"/>
        </w:rPr>
        <w:t xml:space="preserve"> I</w:t>
      </w:r>
      <w:r w:rsidR="00DD59D7" w:rsidRPr="000A63AD">
        <w:rPr>
          <w:color w:val="F79646" w:themeColor="accent6"/>
          <w:sz w:val="32"/>
          <w:szCs w:val="32"/>
          <w:lang w:bidi="fa-IR"/>
        </w:rPr>
        <w:t>nterface</w:t>
      </w:r>
    </w:p>
    <w:p w14:paraId="7241A3AE" w14:textId="6461A155" w:rsidR="00A62BF0" w:rsidRPr="001F319B" w:rsidRDefault="00A62BF0" w:rsidP="003D3EEE">
      <w:pPr>
        <w:pStyle w:val="NormalWeb"/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1F319B">
        <w:rPr>
          <w:rFonts w:ascii="Vazirmatn" w:hAnsi="Vazirmatn" w:cs="Vazirmatn"/>
          <w:sz w:val="28"/>
          <w:szCs w:val="28"/>
          <w:rtl/>
        </w:rPr>
        <w:t xml:space="preserve">رابط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گرافیکی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پروژه یک </w:t>
      </w:r>
      <w:r w:rsidRPr="001F319B">
        <w:rPr>
          <w:rStyle w:val="Strong"/>
          <w:rFonts w:ascii="Vazirmatn" w:hAnsi="Vazirmatn" w:cs="Vazirmatn"/>
          <w:sz w:val="28"/>
          <w:szCs w:val="28"/>
          <w:rtl/>
        </w:rPr>
        <w:t xml:space="preserve">واسط کاربری تحت </w:t>
      </w:r>
      <w:proofErr w:type="spellStart"/>
      <w:r w:rsidRPr="001F319B">
        <w:rPr>
          <w:rStyle w:val="Strong"/>
          <w:rFonts w:ascii="Vazirmatn" w:hAnsi="Vazirmatn" w:cs="Vazirmatn"/>
          <w:sz w:val="28"/>
          <w:szCs w:val="28"/>
          <w:rtl/>
        </w:rPr>
        <w:t>وب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است که برای تعامل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ساده‌تر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کاربر با سیستم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ذخیره‌سازی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طراحی شده است. این بخش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به‌صورت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کامل در سمت</w:t>
      </w:r>
      <w:r w:rsidRPr="001F319B">
        <w:rPr>
          <w:rFonts w:ascii="Vazirmatn" w:hAnsi="Vazirmatn" w:cs="Vazirmatn"/>
          <w:sz w:val="28"/>
          <w:szCs w:val="28"/>
        </w:rPr>
        <w:t xml:space="preserve"> Gateway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پیاده‌سازی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شده و از طریق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مرورگر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وب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در دسترس قرار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می‌گیرد</w:t>
      </w:r>
      <w:proofErr w:type="spellEnd"/>
      <w:r w:rsidRPr="001F319B">
        <w:rPr>
          <w:rFonts w:ascii="Vazirmatn" w:hAnsi="Vazirmatn" w:cs="Vazirmatn"/>
          <w:sz w:val="28"/>
          <w:szCs w:val="28"/>
        </w:rPr>
        <w:t>.</w:t>
      </w:r>
      <w:r w:rsidRPr="001F319B">
        <w:rPr>
          <w:rFonts w:ascii="Vazirmatn" w:hAnsi="Vazirmatn" w:cs="Vazirmatn"/>
          <w:sz w:val="28"/>
          <w:szCs w:val="28"/>
        </w:rPr>
        <w:br/>
      </w:r>
      <w:r w:rsidRPr="001F319B">
        <w:rPr>
          <w:rFonts w:ascii="Vazirmatn" w:hAnsi="Vazirmatn" w:cs="Vazirmatn"/>
          <w:sz w:val="28"/>
          <w:szCs w:val="28"/>
          <w:rtl/>
        </w:rPr>
        <w:t xml:space="preserve">هدف از ایجاد رابط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گرافیکی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،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فراهم‌کردن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امکان </w:t>
      </w:r>
      <w:proofErr w:type="spellStart"/>
      <w:r w:rsidRPr="001F319B">
        <w:rPr>
          <w:rStyle w:val="Strong"/>
          <w:rFonts w:ascii="Vazirmatn" w:hAnsi="Vazirmatn" w:cs="Vazirmatn"/>
          <w:sz w:val="28"/>
          <w:szCs w:val="28"/>
          <w:rtl/>
        </w:rPr>
        <w:t>آپلود</w:t>
      </w:r>
      <w:proofErr w:type="spellEnd"/>
      <w:r w:rsidRPr="001F319B">
        <w:rPr>
          <w:rStyle w:val="Strong"/>
          <w:rFonts w:ascii="Vazirmatn" w:hAnsi="Vazirmatn" w:cs="Vazirmatn"/>
          <w:sz w:val="28"/>
          <w:szCs w:val="28"/>
          <w:rtl/>
        </w:rPr>
        <w:t xml:space="preserve"> و دانلود فایل بدون نیاز به ابزارهای خط فرمان</w:t>
      </w:r>
      <w:r w:rsidRPr="001F319B">
        <w:rPr>
          <w:rFonts w:ascii="Vazirmatn" w:hAnsi="Vazirmatn" w:cs="Vazirmatn"/>
          <w:sz w:val="28"/>
          <w:szCs w:val="28"/>
          <w:rtl/>
        </w:rPr>
        <w:t xml:space="preserve"> و نمایش عملی عملکرد سیستم در محیطی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کاربرپسند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می‌باشد</w:t>
      </w:r>
      <w:proofErr w:type="spellEnd"/>
      <w:r w:rsidRPr="001F319B">
        <w:rPr>
          <w:rFonts w:ascii="Vazirmatn" w:hAnsi="Vazirmatn" w:cs="Vazirmatn"/>
          <w:sz w:val="28"/>
          <w:szCs w:val="28"/>
        </w:rPr>
        <w:t>.</w:t>
      </w:r>
      <w:r w:rsidR="00EA2CFB">
        <w:rPr>
          <w:rFonts w:ascii="Vazirmatn" w:hAnsi="Vazirmatn" w:cs="Vazirmatn" w:hint="cs"/>
          <w:sz w:val="28"/>
          <w:szCs w:val="28"/>
          <w:rtl/>
        </w:rPr>
        <w:t xml:space="preserve"> </w:t>
      </w:r>
      <w:r w:rsidRPr="001F319B">
        <w:rPr>
          <w:rFonts w:ascii="Vazirmatn" w:hAnsi="Vazirmatn" w:cs="Vazirmatn"/>
          <w:sz w:val="28"/>
          <w:szCs w:val="28"/>
          <w:rtl/>
        </w:rPr>
        <w:t xml:space="preserve">رابط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گرافیکی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هیچ‌گونه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منطق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پردازشی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یا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ذخیره‌سازی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انجام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نمی‌دهد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و صرفاً نقش </w:t>
      </w:r>
      <w:proofErr w:type="spellStart"/>
      <w:r w:rsidRPr="001F319B">
        <w:rPr>
          <w:rStyle w:val="Strong"/>
          <w:rFonts w:ascii="Vazirmatn" w:hAnsi="Vazirmatn" w:cs="Vazirmatn"/>
          <w:sz w:val="28"/>
          <w:szCs w:val="28"/>
          <w:rtl/>
        </w:rPr>
        <w:t>لایه‌ی</w:t>
      </w:r>
      <w:proofErr w:type="spellEnd"/>
      <w:r w:rsidRPr="001F319B">
        <w:rPr>
          <w:rStyle w:val="Strong"/>
          <w:rFonts w:ascii="Vazirmatn" w:hAnsi="Vazirmatn" w:cs="Vazirmatn"/>
          <w:sz w:val="28"/>
          <w:szCs w:val="28"/>
          <w:rtl/>
        </w:rPr>
        <w:t xml:space="preserve"> نمایشی</w:t>
      </w:r>
      <w:r w:rsidRPr="001F319B">
        <w:rPr>
          <w:rStyle w:val="Strong"/>
          <w:rFonts w:ascii="Vazirmatn" w:hAnsi="Vazirmatn" w:cs="Vazirmatn"/>
          <w:sz w:val="28"/>
          <w:szCs w:val="28"/>
        </w:rPr>
        <w:t xml:space="preserve"> (Presentation Layer)</w:t>
      </w:r>
      <w:r w:rsidRPr="001F319B">
        <w:rPr>
          <w:rFonts w:ascii="Vazirmatn" w:hAnsi="Vazirmatn" w:cs="Vazirmatn"/>
          <w:sz w:val="28"/>
          <w:szCs w:val="28"/>
        </w:rPr>
        <w:t xml:space="preserve"> </w:t>
      </w:r>
      <w:r w:rsidRPr="001F319B">
        <w:rPr>
          <w:rFonts w:ascii="Vazirmatn" w:hAnsi="Vazirmatn" w:cs="Vazirmatn"/>
          <w:sz w:val="28"/>
          <w:szCs w:val="28"/>
          <w:rtl/>
        </w:rPr>
        <w:t xml:space="preserve">را ایفا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می‌کند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؛ تمامی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عملیات‌های</w:t>
      </w:r>
      <w:proofErr w:type="spellEnd"/>
      <w:r w:rsidRPr="001F319B">
        <w:rPr>
          <w:rFonts w:ascii="Vazirmatn" w:hAnsi="Vazirmatn" w:cs="Vazirmatn"/>
          <w:sz w:val="28"/>
          <w:szCs w:val="28"/>
          <w:rtl/>
        </w:rPr>
        <w:t xml:space="preserve"> اصلی همچنان در</w:t>
      </w:r>
      <w:r w:rsidRPr="001F319B">
        <w:rPr>
          <w:rFonts w:ascii="Vazirmatn" w:hAnsi="Vazirmatn" w:cs="Vazirmatn"/>
          <w:sz w:val="28"/>
          <w:szCs w:val="28"/>
        </w:rPr>
        <w:t xml:space="preserve"> Engine </w:t>
      </w:r>
      <w:r w:rsidRPr="001F319B">
        <w:rPr>
          <w:rFonts w:ascii="Vazirmatn" w:hAnsi="Vazirmatn" w:cs="Vazirmatn"/>
          <w:sz w:val="28"/>
          <w:szCs w:val="28"/>
          <w:rtl/>
        </w:rPr>
        <w:t xml:space="preserve">انجام </w:t>
      </w:r>
      <w:proofErr w:type="spellStart"/>
      <w:r w:rsidRPr="001F319B">
        <w:rPr>
          <w:rFonts w:ascii="Vazirmatn" w:hAnsi="Vazirmatn" w:cs="Vazirmatn"/>
          <w:sz w:val="28"/>
          <w:szCs w:val="28"/>
          <w:rtl/>
        </w:rPr>
        <w:t>می‌شوند</w:t>
      </w:r>
      <w:proofErr w:type="spellEnd"/>
      <w:r w:rsidRPr="001F319B">
        <w:rPr>
          <w:rFonts w:ascii="Vazirmatn" w:hAnsi="Vazirmatn" w:cs="Vazirmatn"/>
          <w:sz w:val="28"/>
          <w:szCs w:val="28"/>
        </w:rPr>
        <w:t xml:space="preserve"> .</w:t>
      </w:r>
    </w:p>
    <w:p w14:paraId="2F4342C3" w14:textId="77777777" w:rsidR="0044014F" w:rsidRDefault="0044014F" w:rsidP="0058250E">
      <w:pPr>
        <w:pStyle w:val="Heading3"/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FF50D9">
        <w:rPr>
          <w:rFonts w:ascii="Vazirmatn" w:hAnsi="Vazirmatn" w:cs="Vazirmatn"/>
          <w:sz w:val="28"/>
          <w:szCs w:val="28"/>
          <w:rtl/>
        </w:rPr>
        <w:t>ویژگی‌ها و وظایف</w:t>
      </w:r>
      <w:r w:rsidRPr="00FF50D9">
        <w:rPr>
          <w:rFonts w:ascii="Vazirmatn" w:hAnsi="Vazirmatn" w:cs="Vazirmatn"/>
          <w:sz w:val="28"/>
          <w:szCs w:val="28"/>
        </w:rPr>
        <w:t>:</w:t>
      </w:r>
    </w:p>
    <w:p w14:paraId="2E4B7720" w14:textId="77777777" w:rsidR="009C693F" w:rsidRDefault="001A53F7" w:rsidP="0058250E">
      <w:pPr>
        <w:pStyle w:val="ListParagraph"/>
        <w:numPr>
          <w:ilvl w:val="0"/>
          <w:numId w:val="37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9C693F">
        <w:rPr>
          <w:rFonts w:ascii="Vazirmatn" w:hAnsi="Vazirmatn" w:cs="Vazirmatn"/>
          <w:sz w:val="28"/>
          <w:szCs w:val="28"/>
          <w:rtl/>
        </w:rPr>
        <w:t>پیاده‌سازی رابط کاربری با استفاده</w:t>
      </w:r>
      <w:r w:rsidR="009A1B45" w:rsidRPr="009C693F">
        <w:rPr>
          <w:rFonts w:ascii="Vazirmatn" w:hAnsi="Vazirmatn" w:cs="Vazirmatn" w:hint="cs"/>
          <w:sz w:val="28"/>
          <w:szCs w:val="28"/>
          <w:rtl/>
        </w:rPr>
        <w:t xml:space="preserve"> </w:t>
      </w:r>
      <w:r w:rsidRPr="009C693F">
        <w:rPr>
          <w:rFonts w:ascii="Vazirmatn" w:hAnsi="Vazirmatn" w:cs="Vazirmatn"/>
          <w:sz w:val="28"/>
          <w:szCs w:val="28"/>
          <w:rtl/>
        </w:rPr>
        <w:t>از</w:t>
      </w:r>
      <w:r w:rsidR="00582B11" w:rsidRPr="009C693F">
        <w:rPr>
          <w:rFonts w:ascii="Vazirmatn" w:hAnsi="Vazirmatn" w:cs="Vazirmatn" w:hint="cs"/>
          <w:sz w:val="28"/>
          <w:szCs w:val="28"/>
          <w:rtl/>
        </w:rPr>
        <w:t xml:space="preserve"> </w:t>
      </w:r>
      <w:r w:rsidRPr="009C693F">
        <w:rPr>
          <w:rFonts w:ascii="Vazirmatn" w:hAnsi="Vazirmatn" w:cs="Vazirmatn"/>
          <w:b/>
          <w:bCs/>
          <w:sz w:val="28"/>
          <w:szCs w:val="28"/>
        </w:rPr>
        <w:t>HTML</w:t>
      </w:r>
      <w:r w:rsidRPr="009C693F">
        <w:rPr>
          <w:rFonts w:ascii="Vazirmatn" w:hAnsi="Vazirmatn" w:cs="Vazirmatn"/>
          <w:b/>
          <w:bCs/>
          <w:sz w:val="28"/>
          <w:szCs w:val="28"/>
          <w:rtl/>
        </w:rPr>
        <w:t>،</w:t>
      </w:r>
      <w:proofErr w:type="spellStart"/>
      <w:r w:rsidRPr="009C693F">
        <w:rPr>
          <w:rFonts w:ascii="Vazirmatn" w:hAnsi="Vazirmatn" w:cs="Vazirmatn"/>
          <w:b/>
          <w:bCs/>
          <w:sz w:val="28"/>
          <w:szCs w:val="28"/>
        </w:rPr>
        <w:t>CSS</w:t>
      </w:r>
      <w:r w:rsidR="009E6A07" w:rsidRPr="009C693F">
        <w:rPr>
          <w:rFonts w:ascii="Vazirmatn" w:hAnsi="Vazirmatn" w:cs="Vazirmatn"/>
          <w:b/>
          <w:bCs/>
          <w:sz w:val="28"/>
          <w:szCs w:val="28"/>
          <w:lang w:bidi="fa-IR"/>
        </w:rPr>
        <w:t>,</w:t>
      </w:r>
      <w:r w:rsidRPr="009C693F">
        <w:rPr>
          <w:rFonts w:ascii="Vazirmatn" w:hAnsi="Vazirmatn" w:cs="Vazirmatn"/>
          <w:b/>
          <w:bCs/>
          <w:sz w:val="28"/>
          <w:szCs w:val="28"/>
        </w:rPr>
        <w:t>JavaScript</w:t>
      </w:r>
      <w:proofErr w:type="spellEnd"/>
    </w:p>
    <w:p w14:paraId="12C88B09" w14:textId="0168D8A2" w:rsidR="00A62BF0" w:rsidRPr="009C693F" w:rsidRDefault="001A53F7" w:rsidP="0058250E">
      <w:pPr>
        <w:pStyle w:val="ListParagraph"/>
        <w:numPr>
          <w:ilvl w:val="0"/>
          <w:numId w:val="37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9C693F">
        <w:rPr>
          <w:rFonts w:ascii="Vazirmatn" w:hAnsi="Vazirmatn" w:cs="Vazirmatn"/>
          <w:sz w:val="28"/>
          <w:szCs w:val="28"/>
          <w:rtl/>
        </w:rPr>
        <w:t>ارائه‌ی یک صفحه‌ی وب برای تعامل مستقیم کاربر با سیستم</w:t>
      </w:r>
    </w:p>
    <w:p w14:paraId="36572DA8" w14:textId="73A50654" w:rsidR="00F2401D" w:rsidRPr="00F2401D" w:rsidRDefault="00F2401D" w:rsidP="0058250E">
      <w:pPr>
        <w:pStyle w:val="ListParagraph"/>
        <w:numPr>
          <w:ilvl w:val="0"/>
          <w:numId w:val="36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F2401D">
        <w:rPr>
          <w:rFonts w:ascii="Vazirmatn" w:hAnsi="Vazirmatn" w:cs="Vazirmatn"/>
          <w:sz w:val="28"/>
          <w:szCs w:val="28"/>
          <w:rtl/>
        </w:rPr>
        <w:t>امکان انتخاب فایل از سیستم کاربر</w:t>
      </w:r>
    </w:p>
    <w:p w14:paraId="205BE730" w14:textId="0A81DBFF" w:rsidR="00F2401D" w:rsidRPr="00F2401D" w:rsidRDefault="00F2401D" w:rsidP="0058250E">
      <w:pPr>
        <w:pStyle w:val="ListParagraph"/>
        <w:numPr>
          <w:ilvl w:val="0"/>
          <w:numId w:val="36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F2401D">
        <w:rPr>
          <w:rFonts w:ascii="Vazirmatn" w:hAnsi="Vazirmatn" w:cs="Vazirmatn"/>
          <w:sz w:val="28"/>
          <w:szCs w:val="28"/>
          <w:rtl/>
        </w:rPr>
        <w:t xml:space="preserve">پشتیبانی از </w:t>
      </w:r>
      <w:r w:rsidRPr="00F2401D">
        <w:rPr>
          <w:rFonts w:ascii="Vazirmatn" w:hAnsi="Vazirmatn" w:cs="Vazirmatn"/>
          <w:b/>
          <w:bCs/>
          <w:sz w:val="28"/>
          <w:szCs w:val="28"/>
        </w:rPr>
        <w:t>Drag &amp; Drop</w:t>
      </w:r>
      <w:r w:rsidRPr="00F2401D">
        <w:rPr>
          <w:rFonts w:ascii="Vazirmatn" w:hAnsi="Vazirmatn" w:cs="Vazirmatn"/>
          <w:sz w:val="28"/>
          <w:szCs w:val="28"/>
        </w:rPr>
        <w:t xml:space="preserve"> </w:t>
      </w:r>
      <w:r w:rsidR="00AE6F63">
        <w:rPr>
          <w:rFonts w:ascii="Vazirmatn" w:hAnsi="Vazirmatn" w:cs="Vazirmatn" w:hint="cs"/>
          <w:sz w:val="28"/>
          <w:szCs w:val="28"/>
          <w:rtl/>
        </w:rPr>
        <w:t xml:space="preserve"> </w:t>
      </w:r>
      <w:r w:rsidRPr="00F2401D">
        <w:rPr>
          <w:rFonts w:ascii="Vazirmatn" w:hAnsi="Vazirmatn" w:cs="Vazirmatn"/>
          <w:sz w:val="28"/>
          <w:szCs w:val="28"/>
          <w:rtl/>
        </w:rPr>
        <w:t>برای آپلود فایل</w:t>
      </w:r>
    </w:p>
    <w:p w14:paraId="5A9E9D5C" w14:textId="6613AB7B" w:rsidR="00F2401D" w:rsidRPr="00F2401D" w:rsidRDefault="00F2401D" w:rsidP="0058250E">
      <w:pPr>
        <w:pStyle w:val="ListParagraph"/>
        <w:numPr>
          <w:ilvl w:val="0"/>
          <w:numId w:val="36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F2401D">
        <w:rPr>
          <w:rFonts w:ascii="Vazirmatn" w:hAnsi="Vazirmatn" w:cs="Vazirmatn"/>
          <w:sz w:val="28"/>
          <w:szCs w:val="28"/>
          <w:rtl/>
        </w:rPr>
        <w:lastRenderedPageBreak/>
        <w:t>ارسال فایل به</w:t>
      </w:r>
      <w:r w:rsidRPr="00F2401D">
        <w:rPr>
          <w:rFonts w:ascii="Vazirmatn" w:hAnsi="Vazirmatn" w:cs="Vazirmatn"/>
          <w:sz w:val="28"/>
          <w:szCs w:val="28"/>
        </w:rPr>
        <w:t xml:space="preserve"> Gateway </w:t>
      </w:r>
      <w:r w:rsidRPr="00F2401D">
        <w:rPr>
          <w:rFonts w:ascii="Vazirmatn" w:hAnsi="Vazirmatn" w:cs="Vazirmatn"/>
          <w:sz w:val="28"/>
          <w:szCs w:val="28"/>
          <w:rtl/>
        </w:rPr>
        <w:t>از طریق</w:t>
      </w:r>
      <w:r w:rsidRPr="00F2401D">
        <w:rPr>
          <w:rFonts w:ascii="Vazirmatn" w:hAnsi="Vazirmatn" w:cs="Vazirmatn"/>
          <w:sz w:val="28"/>
          <w:szCs w:val="28"/>
        </w:rPr>
        <w:t xml:space="preserve"> endpoint /upload</w:t>
      </w:r>
      <w:r w:rsidR="00F07E14">
        <w:rPr>
          <w:rFonts w:ascii="Vazirmatn" w:hAnsi="Vazirmatn" w:cs="Vazirmatn"/>
          <w:sz w:val="28"/>
          <w:szCs w:val="28"/>
        </w:rPr>
        <w:t xml:space="preserve"> </w:t>
      </w:r>
    </w:p>
    <w:p w14:paraId="7D988D47" w14:textId="45A35289" w:rsidR="00F2401D" w:rsidRPr="00F2401D" w:rsidRDefault="00F2401D" w:rsidP="0058250E">
      <w:pPr>
        <w:pStyle w:val="ListParagraph"/>
        <w:numPr>
          <w:ilvl w:val="0"/>
          <w:numId w:val="36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F2401D">
        <w:rPr>
          <w:rFonts w:ascii="Vazirmatn" w:hAnsi="Vazirmatn" w:cs="Vazirmatn"/>
          <w:sz w:val="28"/>
          <w:szCs w:val="28"/>
          <w:rtl/>
        </w:rPr>
        <w:t>نمایش</w:t>
      </w:r>
      <w:r w:rsidRPr="00F2401D">
        <w:rPr>
          <w:rFonts w:ascii="Vazirmatn" w:hAnsi="Vazirmatn" w:cs="Vazirmatn"/>
          <w:sz w:val="28"/>
          <w:szCs w:val="28"/>
        </w:rPr>
        <w:t xml:space="preserve"> CID </w:t>
      </w:r>
      <w:r w:rsidRPr="00F2401D">
        <w:rPr>
          <w:rFonts w:ascii="Vazirmatn" w:hAnsi="Vazirmatn" w:cs="Vazirmatn"/>
          <w:sz w:val="28"/>
          <w:szCs w:val="28"/>
          <w:rtl/>
        </w:rPr>
        <w:t>تولیدشده پس از آپلود موفق</w:t>
      </w:r>
    </w:p>
    <w:p w14:paraId="7A421494" w14:textId="63E80463" w:rsidR="00F2401D" w:rsidRPr="00F2401D" w:rsidRDefault="00F2401D" w:rsidP="0058250E">
      <w:pPr>
        <w:pStyle w:val="ListParagraph"/>
        <w:numPr>
          <w:ilvl w:val="0"/>
          <w:numId w:val="36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F2401D">
        <w:rPr>
          <w:rFonts w:ascii="Vazirmatn" w:hAnsi="Vazirmatn" w:cs="Vazirmatn"/>
          <w:sz w:val="28"/>
          <w:szCs w:val="28"/>
          <w:rtl/>
        </w:rPr>
        <w:t>امکان کپی‌کردن</w:t>
      </w:r>
      <w:r w:rsidRPr="00F2401D">
        <w:rPr>
          <w:rFonts w:ascii="Vazirmatn" w:hAnsi="Vazirmatn" w:cs="Vazirmatn"/>
          <w:sz w:val="28"/>
          <w:szCs w:val="28"/>
        </w:rPr>
        <w:t xml:space="preserve"> CID </w:t>
      </w:r>
      <w:r w:rsidRPr="00F2401D">
        <w:rPr>
          <w:rFonts w:ascii="Vazirmatn" w:hAnsi="Vazirmatn" w:cs="Vazirmatn"/>
          <w:sz w:val="28"/>
          <w:szCs w:val="28"/>
          <w:rtl/>
        </w:rPr>
        <w:t>و استفاده‌ی مستقیم از آن برای دانلود</w:t>
      </w:r>
    </w:p>
    <w:p w14:paraId="635A81EE" w14:textId="4E4C4192" w:rsidR="00F2401D" w:rsidRPr="00F2401D" w:rsidRDefault="00F2401D" w:rsidP="0058250E">
      <w:pPr>
        <w:pStyle w:val="ListParagraph"/>
        <w:numPr>
          <w:ilvl w:val="0"/>
          <w:numId w:val="36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F2401D">
        <w:rPr>
          <w:rFonts w:ascii="Vazirmatn" w:hAnsi="Vazirmatn" w:cs="Vazirmatn"/>
          <w:sz w:val="28"/>
          <w:szCs w:val="28"/>
          <w:rtl/>
        </w:rPr>
        <w:t>دریافت</w:t>
      </w:r>
      <w:r w:rsidRPr="00F2401D">
        <w:rPr>
          <w:rFonts w:ascii="Vazirmatn" w:hAnsi="Vazirmatn" w:cs="Vazirmatn"/>
          <w:sz w:val="28"/>
          <w:szCs w:val="28"/>
        </w:rPr>
        <w:t xml:space="preserve"> CID </w:t>
      </w:r>
      <w:r w:rsidRPr="00F2401D">
        <w:rPr>
          <w:rFonts w:ascii="Vazirmatn" w:hAnsi="Vazirmatn" w:cs="Vazirmatn"/>
          <w:sz w:val="28"/>
          <w:szCs w:val="28"/>
          <w:rtl/>
        </w:rPr>
        <w:t>از کاربر و ارسال درخواست دانلود</w:t>
      </w:r>
    </w:p>
    <w:p w14:paraId="3B564A6F" w14:textId="0210649B" w:rsidR="00F2401D" w:rsidRPr="00F2401D" w:rsidRDefault="00F2401D" w:rsidP="0058250E">
      <w:pPr>
        <w:pStyle w:val="ListParagraph"/>
        <w:numPr>
          <w:ilvl w:val="0"/>
          <w:numId w:val="36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F2401D">
        <w:rPr>
          <w:rFonts w:ascii="Vazirmatn" w:hAnsi="Vazirmatn" w:cs="Vazirmatn"/>
          <w:sz w:val="28"/>
          <w:szCs w:val="28"/>
          <w:rtl/>
        </w:rPr>
        <w:t>دریافت فایل از طریق</w:t>
      </w:r>
      <w:r w:rsidR="00782539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F2401D">
        <w:rPr>
          <w:rFonts w:ascii="Vazirmatn" w:hAnsi="Vazirmatn" w:cs="Vazirmatn"/>
          <w:sz w:val="28"/>
          <w:szCs w:val="28"/>
        </w:rPr>
        <w:t xml:space="preserve"> endpoint /</w:t>
      </w:r>
      <w:proofErr w:type="spellStart"/>
      <w:r w:rsidRPr="00F2401D">
        <w:rPr>
          <w:rFonts w:ascii="Vazirmatn" w:hAnsi="Vazirmatn" w:cs="Vazirmatn"/>
          <w:sz w:val="28"/>
          <w:szCs w:val="28"/>
        </w:rPr>
        <w:t>download?cid</w:t>
      </w:r>
      <w:proofErr w:type="spellEnd"/>
      <w:r w:rsidRPr="00F2401D">
        <w:rPr>
          <w:rFonts w:ascii="Vazirmatn" w:hAnsi="Vazirmatn" w:cs="Vazirmatn"/>
          <w:sz w:val="28"/>
          <w:szCs w:val="28"/>
        </w:rPr>
        <w:t>=...</w:t>
      </w:r>
    </w:p>
    <w:p w14:paraId="41881A55" w14:textId="19E9F29B" w:rsidR="00F2401D" w:rsidRPr="00F2401D" w:rsidRDefault="00F2401D" w:rsidP="0058250E">
      <w:pPr>
        <w:pStyle w:val="ListParagraph"/>
        <w:numPr>
          <w:ilvl w:val="0"/>
          <w:numId w:val="36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F2401D">
        <w:rPr>
          <w:rFonts w:ascii="Vazirmatn" w:hAnsi="Vazirmatn" w:cs="Vazirmatn"/>
          <w:sz w:val="28"/>
          <w:szCs w:val="28"/>
          <w:rtl/>
        </w:rPr>
        <w:t>دانلود فایل نهایی در مرورگر بدون ذخیره‌سازی موقت در</w:t>
      </w:r>
      <w:r w:rsidRPr="00F2401D">
        <w:rPr>
          <w:rFonts w:ascii="Vazirmatn" w:hAnsi="Vazirmatn" w:cs="Vazirmatn"/>
          <w:sz w:val="28"/>
          <w:szCs w:val="28"/>
        </w:rPr>
        <w:t xml:space="preserve"> Gateway</w:t>
      </w:r>
      <w:r w:rsidR="002C73F7">
        <w:rPr>
          <w:rFonts w:ascii="Vazirmatn" w:hAnsi="Vazirmatn" w:cs="Vazirmatn"/>
          <w:sz w:val="28"/>
          <w:szCs w:val="28"/>
        </w:rPr>
        <w:t xml:space="preserve"> </w:t>
      </w:r>
    </w:p>
    <w:p w14:paraId="0D1B7D71" w14:textId="41E9E5B1" w:rsidR="001A2625" w:rsidRDefault="00F2401D" w:rsidP="0058250E">
      <w:pPr>
        <w:pStyle w:val="ListParagraph"/>
        <w:numPr>
          <w:ilvl w:val="0"/>
          <w:numId w:val="36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F2401D">
        <w:rPr>
          <w:rFonts w:ascii="Vazirmatn" w:hAnsi="Vazirmatn" w:cs="Vazirmatn"/>
          <w:sz w:val="28"/>
          <w:szCs w:val="28"/>
          <w:rtl/>
        </w:rPr>
        <w:t>نمایش وضعیت عملیات (در حال آپلود، خطا، تکمیل موفق) به کاربر</w:t>
      </w:r>
    </w:p>
    <w:p w14:paraId="70D8F203" w14:textId="77777777" w:rsidR="004D70FF" w:rsidRPr="004D70FF" w:rsidRDefault="004D70FF" w:rsidP="004D70FF">
      <w:pPr>
        <w:bidi/>
        <w:spacing w:line="360" w:lineRule="auto"/>
        <w:jc w:val="both"/>
        <w:rPr>
          <w:rFonts w:ascii="Vazirmatn" w:hAnsi="Vazirmatn" w:cs="Vazirmatn"/>
          <w:b/>
          <w:bCs/>
          <w:color w:val="C00000"/>
          <w:sz w:val="32"/>
          <w:szCs w:val="32"/>
        </w:rPr>
      </w:pPr>
      <w:r w:rsidRPr="004D70FF">
        <w:rPr>
          <w:rFonts w:ascii="Vazirmatn" w:hAnsi="Vazirmatn" w:cs="Vazirmatn"/>
          <w:b/>
          <w:bCs/>
          <w:color w:val="C00000"/>
          <w:sz w:val="32"/>
          <w:szCs w:val="32"/>
          <w:rtl/>
          <w:lang w:bidi="fa-IR"/>
        </w:rPr>
        <w:t>نحوه ارتباط</w:t>
      </w:r>
      <w:r w:rsidRPr="004D70FF">
        <w:rPr>
          <w:rFonts w:ascii="Vazirmatn" w:hAnsi="Vazirmatn" w:cs="Vazirmatn"/>
          <w:b/>
          <w:bCs/>
          <w:color w:val="C00000"/>
          <w:sz w:val="32"/>
          <w:szCs w:val="32"/>
        </w:rPr>
        <w:t xml:space="preserve"> Gateway (Python) </w:t>
      </w:r>
      <w:r w:rsidRPr="004D70FF">
        <w:rPr>
          <w:rFonts w:ascii="Vazirmatn" w:hAnsi="Vazirmatn" w:cs="Vazirmatn"/>
          <w:b/>
          <w:bCs/>
          <w:color w:val="C00000"/>
          <w:sz w:val="32"/>
          <w:szCs w:val="32"/>
          <w:rtl/>
          <w:lang w:bidi="fa-IR"/>
        </w:rPr>
        <w:t>و</w:t>
      </w:r>
      <w:r w:rsidRPr="004D70FF">
        <w:rPr>
          <w:rFonts w:ascii="Vazirmatn" w:hAnsi="Vazirmatn" w:cs="Vazirmatn"/>
          <w:b/>
          <w:bCs/>
          <w:color w:val="C00000"/>
          <w:sz w:val="32"/>
          <w:szCs w:val="32"/>
        </w:rPr>
        <w:t xml:space="preserve"> Engine (C)</w:t>
      </w:r>
    </w:p>
    <w:p w14:paraId="4DC961A3" w14:textId="053D4C46" w:rsidR="004D70FF" w:rsidRPr="004D70FF" w:rsidRDefault="004D70FF" w:rsidP="004D70FF">
      <w:p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sz w:val="28"/>
          <w:szCs w:val="28"/>
          <w:rtl/>
          <w:lang w:bidi="fa-IR"/>
        </w:rPr>
        <w:t>ارتباط میان</w:t>
      </w:r>
      <w:r w:rsidR="00E45485">
        <w:rPr>
          <w:rFonts w:ascii="Vazirmatn" w:hAnsi="Vazirmatn" w:cs="Vazirmatn"/>
          <w:b/>
          <w:bCs/>
          <w:sz w:val="28"/>
          <w:szCs w:val="28"/>
        </w:rPr>
        <w:t xml:space="preserve"> </w:t>
      </w:r>
      <w:r w:rsidR="00E45485">
        <w:rPr>
          <w:rFonts w:ascii="Vazirmatn" w:hAnsi="Vazirmatn" w:cs="Vazirmatn" w:hint="cs"/>
          <w:sz w:val="28"/>
          <w:szCs w:val="28"/>
          <w:rtl/>
          <w:lang w:bidi="fa-IR"/>
        </w:rPr>
        <w:t xml:space="preserve">دو فایل از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طریق دو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مؤلفه‌ی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کلیدی صورت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می‌گیرد</w:t>
      </w:r>
      <w:proofErr w:type="spellEnd"/>
      <w:r w:rsidRPr="004D70FF">
        <w:rPr>
          <w:rFonts w:ascii="Vazirmatn" w:hAnsi="Vazirmatn" w:cs="Vazirmatn"/>
          <w:sz w:val="28"/>
          <w:szCs w:val="28"/>
        </w:rPr>
        <w:t>:</w:t>
      </w:r>
    </w:p>
    <w:p w14:paraId="41B3907E" w14:textId="3F1499BC" w:rsidR="004D70FF" w:rsidRPr="004D70FF" w:rsidRDefault="004D70FF" w:rsidP="004D70FF">
      <w:pPr>
        <w:numPr>
          <w:ilvl w:val="0"/>
          <w:numId w:val="48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 xml:space="preserve">مکانیسم ارتباط </w:t>
      </w:r>
      <w:proofErr w:type="spellStart"/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بین‌پردازه‌ای</w:t>
      </w:r>
      <w:proofErr w:type="spellEnd"/>
      <w:r w:rsidRPr="004D70FF">
        <w:rPr>
          <w:rFonts w:ascii="Vazirmatn" w:hAnsi="Vazirmatn" w:cs="Vazirmatn"/>
          <w:b/>
          <w:bCs/>
          <w:sz w:val="28"/>
          <w:szCs w:val="28"/>
        </w:rPr>
        <w:t xml:space="preserve"> (IPC):</w:t>
      </w:r>
      <w:r w:rsidRPr="004D70FF">
        <w:rPr>
          <w:rFonts w:ascii="Vazirmatn" w:hAnsi="Vazirmatn" w:cs="Vazirmatn"/>
          <w:sz w:val="28"/>
          <w:szCs w:val="28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سوکت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دامنه‌ی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یونیکس</w:t>
      </w:r>
      <w:proofErr w:type="spellEnd"/>
    </w:p>
    <w:p w14:paraId="20BB094B" w14:textId="4587D1D4" w:rsidR="004D70FF" w:rsidRPr="004D70FF" w:rsidRDefault="004D70FF" w:rsidP="004D70FF">
      <w:pPr>
        <w:numPr>
          <w:ilvl w:val="0"/>
          <w:numId w:val="48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پروتکل داده</w:t>
      </w:r>
      <w:r w:rsidRPr="004D70FF">
        <w:rPr>
          <w:rFonts w:ascii="Vazirmatn" w:hAnsi="Vazirmatn" w:cs="Vazirmatn"/>
          <w:b/>
          <w:bCs/>
          <w:sz w:val="28"/>
          <w:szCs w:val="28"/>
        </w:rPr>
        <w:t>:</w:t>
      </w:r>
      <w:r w:rsidRPr="004D70FF">
        <w:rPr>
          <w:rFonts w:ascii="Vazirmatn" w:hAnsi="Vazirmatn" w:cs="Vazirmatn"/>
          <w:sz w:val="28"/>
          <w:szCs w:val="28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فریم‌بندی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باینری</w:t>
      </w:r>
      <w:proofErr w:type="spellEnd"/>
      <w:r w:rsidR="003E1BFD">
        <w:rPr>
          <w:rFonts w:ascii="Vazirmatn" w:hAnsi="Vazirmatn" w:cs="Vazirmatn" w:hint="cs"/>
          <w:sz w:val="28"/>
          <w:szCs w:val="28"/>
          <w:rtl/>
        </w:rPr>
        <w:t>.</w:t>
      </w:r>
    </w:p>
    <w:p w14:paraId="42603BB7" w14:textId="50E638F4" w:rsidR="004D70FF" w:rsidRPr="004D70FF" w:rsidRDefault="004D70FF" w:rsidP="004D70FF">
      <w:pPr>
        <w:bidi/>
        <w:spacing w:line="360" w:lineRule="auto"/>
        <w:jc w:val="both"/>
        <w:rPr>
          <w:rFonts w:ascii="Vazirmatn" w:hAnsi="Vazirmatn" w:cs="Vazirmatn"/>
          <w:b/>
          <w:bCs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</w:rPr>
        <w:t>IPC: Unix Domain Socket (UDS)</w:t>
      </w:r>
    </w:p>
    <w:p w14:paraId="00DFC189" w14:textId="77777777" w:rsidR="004D70FF" w:rsidRPr="004D70FF" w:rsidRDefault="004D70FF" w:rsidP="004D70FF">
      <w:p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sz w:val="28"/>
          <w:szCs w:val="28"/>
        </w:rPr>
        <w:t xml:space="preserve">UDS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یک روش سریع و محلی برای ارتباط دو فرآیند در یک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سیستم‌عامل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مبتنی بر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یونیکس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>/لینوکس است</w:t>
      </w:r>
      <w:r w:rsidRPr="004D70FF">
        <w:rPr>
          <w:rFonts w:ascii="Vazirmatn" w:hAnsi="Vazirmatn" w:cs="Vazirmatn"/>
          <w:sz w:val="28"/>
          <w:szCs w:val="28"/>
        </w:rPr>
        <w:t>.</w:t>
      </w:r>
    </w:p>
    <w:p w14:paraId="23106762" w14:textId="49C54ACB" w:rsidR="004D70FF" w:rsidRPr="004D70FF" w:rsidRDefault="004D70FF" w:rsidP="004D70FF">
      <w:pPr>
        <w:bidi/>
        <w:spacing w:line="360" w:lineRule="auto"/>
        <w:jc w:val="both"/>
        <w:rPr>
          <w:rFonts w:ascii="Vazirmatn" w:hAnsi="Vazirmatn" w:cs="Vazirmatn" w:hint="cs"/>
          <w:b/>
          <w:bCs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</w:rPr>
        <w:t>Engine (</w:t>
      </w:r>
      <w:proofErr w:type="spellStart"/>
      <w:r w:rsidRPr="004D70FF">
        <w:rPr>
          <w:rFonts w:ascii="Vazirmatn" w:hAnsi="Vazirmatn" w:cs="Vazirmatn"/>
          <w:b/>
          <w:bCs/>
          <w:sz w:val="28"/>
          <w:szCs w:val="28"/>
        </w:rPr>
        <w:t>c_engine.c</w:t>
      </w:r>
      <w:proofErr w:type="spellEnd"/>
      <w:r w:rsidRPr="004D70FF">
        <w:rPr>
          <w:rFonts w:ascii="Vazirmatn" w:hAnsi="Vazirmatn" w:cs="Vazirmatn"/>
          <w:b/>
          <w:bCs/>
          <w:sz w:val="28"/>
          <w:szCs w:val="28"/>
        </w:rPr>
        <w:t xml:space="preserve">) - </w:t>
      </w:r>
    </w:p>
    <w:p w14:paraId="475AE070" w14:textId="55913BF9" w:rsidR="004D70FF" w:rsidRPr="004D70FF" w:rsidRDefault="004D70FF" w:rsidP="0052055E">
      <w:pPr>
        <w:numPr>
          <w:ilvl w:val="0"/>
          <w:numId w:val="49"/>
        </w:numPr>
        <w:bidi/>
        <w:spacing w:line="360" w:lineRule="auto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 xml:space="preserve">ایجاد </w:t>
      </w:r>
      <w:proofErr w:type="spellStart"/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سوکت</w:t>
      </w:r>
      <w:proofErr w:type="spellEnd"/>
      <w:r w:rsidR="00984C22">
        <w:rPr>
          <w:rFonts w:ascii="Vazirmatn" w:hAnsi="Vazirmatn" w:cs="Vazirmatn"/>
          <w:b/>
          <w:bCs/>
          <w:sz w:val="28"/>
          <w:szCs w:val="28"/>
        </w:rPr>
        <w:t xml:space="preserve"> </w:t>
      </w:r>
      <w:r w:rsidRPr="004D70FF">
        <w:rPr>
          <w:rFonts w:ascii="Vazirmatn" w:hAnsi="Vazirmatn" w:cs="Vazirmatn"/>
          <w:b/>
          <w:bCs/>
          <w:sz w:val="28"/>
          <w:szCs w:val="28"/>
        </w:rPr>
        <w:t>:</w:t>
      </w:r>
      <w:r w:rsidRPr="004D70FF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>با استفاده</w:t>
      </w:r>
      <w:r w:rsidR="00984C22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>از</w:t>
      </w:r>
      <w:r w:rsidR="00E13910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</w:rPr>
        <w:t>socket(AF_UNIX,SOCK_STREAM,0)</w:t>
      </w:r>
      <w:r w:rsidR="0052055E">
        <w:rPr>
          <w:rFonts w:ascii="Vazirmatn" w:hAnsi="Vazirmatn" w:cs="Vazirmatn" w:hint="cs"/>
          <w:sz w:val="28"/>
          <w:szCs w:val="28"/>
          <w:rtl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یک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سوکت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استریم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دامنه‌ی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یونیکس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ایجاد م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ی‌کند</w:t>
      </w:r>
      <w:proofErr w:type="spellEnd"/>
      <w:r w:rsidRPr="004D70FF">
        <w:rPr>
          <w:rFonts w:ascii="Vazirmatn" w:hAnsi="Vazirmatn" w:cs="Vazirmatn"/>
          <w:sz w:val="28"/>
          <w:szCs w:val="28"/>
        </w:rPr>
        <w:t>.</w:t>
      </w:r>
    </w:p>
    <w:p w14:paraId="0460F2C2" w14:textId="1B077528" w:rsidR="004D70FF" w:rsidRPr="004D70FF" w:rsidRDefault="004D70FF" w:rsidP="00817213">
      <w:pPr>
        <w:numPr>
          <w:ilvl w:val="0"/>
          <w:numId w:val="49"/>
        </w:numPr>
        <w:bidi/>
        <w:spacing w:line="360" w:lineRule="auto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lastRenderedPageBreak/>
        <w:t>اتصال به فایل</w:t>
      </w:r>
      <w:r w:rsidRPr="004D70FF">
        <w:rPr>
          <w:rFonts w:ascii="Vazirmatn" w:hAnsi="Vazirmatn" w:cs="Vazirmatn"/>
          <w:b/>
          <w:bCs/>
          <w:sz w:val="28"/>
          <w:szCs w:val="28"/>
        </w:rPr>
        <w:t>:</w:t>
      </w:r>
      <w:r w:rsidRPr="004D70FF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مسیر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سوکت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تعریف‌شده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به عنوان </w:t>
      </w:r>
      <w:proofErr w:type="spellStart"/>
      <w:r w:rsidRPr="004D70FF">
        <w:rPr>
          <w:rFonts w:ascii="Vazirmatn" w:hAnsi="Vazirmatn" w:cs="Vazirmatn"/>
          <w:sz w:val="28"/>
          <w:szCs w:val="28"/>
        </w:rPr>
        <w:t>g_sock_path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>،</w:t>
      </w:r>
      <w:r w:rsidR="00E478C6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با تابع </w:t>
      </w:r>
      <w:r w:rsidRPr="004D70FF">
        <w:rPr>
          <w:rFonts w:ascii="Vazirmatn" w:hAnsi="Vazirmatn" w:cs="Vazirmatn"/>
          <w:sz w:val="28"/>
          <w:szCs w:val="28"/>
        </w:rPr>
        <w:t xml:space="preserve">bind </w:t>
      </w:r>
      <w:r w:rsidR="00E478C6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به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سوکت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متصل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می‌شود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. قبل از آن، </w:t>
      </w:r>
      <w:r w:rsidRPr="004D70FF">
        <w:rPr>
          <w:rFonts w:ascii="Vazirmatn" w:hAnsi="Vazirmatn" w:cs="Vazirmatn"/>
          <w:sz w:val="28"/>
          <w:szCs w:val="28"/>
        </w:rPr>
        <w:t>unlink</w:t>
      </w:r>
      <w:r w:rsidR="00E478C6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برای حذف فایل احتمالی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باقی‌مانده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از اجرای قبلی استفاده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می‌شود</w:t>
      </w:r>
      <w:proofErr w:type="spellEnd"/>
      <w:r w:rsidRPr="004D70FF">
        <w:rPr>
          <w:rFonts w:ascii="Vazirmatn" w:hAnsi="Vazirmatn" w:cs="Vazirmatn"/>
          <w:sz w:val="28"/>
          <w:szCs w:val="28"/>
        </w:rPr>
        <w:t>.</w:t>
      </w:r>
    </w:p>
    <w:p w14:paraId="164DB1FA" w14:textId="41556A80" w:rsidR="004D70FF" w:rsidRPr="004D70FF" w:rsidRDefault="004D70FF" w:rsidP="00817213">
      <w:pPr>
        <w:numPr>
          <w:ilvl w:val="0"/>
          <w:numId w:val="49"/>
        </w:numPr>
        <w:bidi/>
        <w:spacing w:line="360" w:lineRule="auto"/>
        <w:rPr>
          <w:rFonts w:ascii="Vazirmatn" w:hAnsi="Vazirmatn" w:cs="Vazirmatn"/>
          <w:sz w:val="28"/>
          <w:szCs w:val="28"/>
        </w:rPr>
      </w:pPr>
      <w:proofErr w:type="spellStart"/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گوش‌دادن</w:t>
      </w:r>
      <w:proofErr w:type="spellEnd"/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 xml:space="preserve"> و پذیرش</w:t>
      </w:r>
      <w:r w:rsidRPr="004D70FF">
        <w:rPr>
          <w:rFonts w:ascii="Vazirmatn" w:hAnsi="Vazirmatn" w:cs="Vazirmatn"/>
          <w:b/>
          <w:bCs/>
          <w:sz w:val="28"/>
          <w:szCs w:val="28"/>
        </w:rPr>
        <w:t>:</w:t>
      </w:r>
      <w:r w:rsidRPr="004D70FF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با </w:t>
      </w:r>
      <w:r w:rsidR="00E82B44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</w:rPr>
        <w:t xml:space="preserve">listen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آماده‌ی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پذیرش اتصال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می‌شود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و سپس با </w:t>
      </w:r>
      <w:r w:rsidRPr="004D70FF">
        <w:rPr>
          <w:rFonts w:ascii="Vazirmatn" w:hAnsi="Vazirmatn" w:cs="Vazirmatn"/>
          <w:sz w:val="28"/>
          <w:szCs w:val="28"/>
        </w:rPr>
        <w:t xml:space="preserve">accept </w:t>
      </w:r>
      <w:r w:rsidR="001F23B5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>هر اتصال ورودی از</w:t>
      </w:r>
      <w:r w:rsidRPr="004D70FF">
        <w:rPr>
          <w:rFonts w:ascii="Vazirmatn" w:hAnsi="Vazirmatn" w:cs="Vazirmatn"/>
          <w:sz w:val="28"/>
          <w:szCs w:val="28"/>
        </w:rPr>
        <w:t xml:space="preserve"> Gateway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را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می‌پذیرد</w:t>
      </w:r>
      <w:proofErr w:type="spellEnd"/>
      <w:r w:rsidRPr="004D70FF">
        <w:rPr>
          <w:rFonts w:ascii="Vazirmatn" w:hAnsi="Vazirmatn" w:cs="Vazirmatn"/>
          <w:sz w:val="28"/>
          <w:szCs w:val="28"/>
        </w:rPr>
        <w:t>.</w:t>
      </w:r>
    </w:p>
    <w:p w14:paraId="3DB191D2" w14:textId="17029CC4" w:rsidR="004D70FF" w:rsidRPr="004D70FF" w:rsidRDefault="004D70FF" w:rsidP="00817213">
      <w:pPr>
        <w:numPr>
          <w:ilvl w:val="0"/>
          <w:numId w:val="49"/>
        </w:numPr>
        <w:bidi/>
        <w:spacing w:line="360" w:lineRule="auto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همزمانی</w:t>
      </w:r>
      <w:r w:rsidRPr="004D70FF">
        <w:rPr>
          <w:rFonts w:ascii="Vazirmatn" w:hAnsi="Vazirmatn" w:cs="Vazirmatn"/>
          <w:b/>
          <w:bCs/>
          <w:sz w:val="28"/>
          <w:szCs w:val="28"/>
        </w:rPr>
        <w:t>:</w:t>
      </w:r>
      <w:r w:rsidRPr="004D70FF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مدیریت هر اتصال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پذیرفته‌شده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به یک </w:t>
      </w: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نخ مجزا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واگذار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می‌شود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تا</w:t>
      </w:r>
      <w:r w:rsidRPr="004D70FF">
        <w:rPr>
          <w:rFonts w:ascii="Vazirmatn" w:hAnsi="Vazirmatn" w:cs="Vazirmatn"/>
          <w:sz w:val="28"/>
          <w:szCs w:val="28"/>
        </w:rPr>
        <w:t xml:space="preserve"> Engine </w:t>
      </w:r>
      <w:r w:rsidR="00994CC0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بتواند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به‌طور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همزمان به چندین درخواست</w:t>
      </w:r>
      <w:r w:rsidRPr="004D70FF">
        <w:rPr>
          <w:rFonts w:ascii="Vazirmatn" w:hAnsi="Vazirmatn" w:cs="Vazirmatn"/>
          <w:sz w:val="28"/>
          <w:szCs w:val="28"/>
        </w:rPr>
        <w:t xml:space="preserve"> Gateway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>پاسخ دهد</w:t>
      </w:r>
      <w:r w:rsidRPr="004D70FF">
        <w:rPr>
          <w:rFonts w:ascii="Vazirmatn" w:hAnsi="Vazirmatn" w:cs="Vazirmatn"/>
          <w:sz w:val="28"/>
          <w:szCs w:val="28"/>
        </w:rPr>
        <w:t>.</w:t>
      </w:r>
    </w:p>
    <w:p w14:paraId="60340280" w14:textId="2BBF5D14" w:rsidR="004D70FF" w:rsidRPr="004D70FF" w:rsidRDefault="004D70FF" w:rsidP="004D70FF">
      <w:pPr>
        <w:bidi/>
        <w:spacing w:line="360" w:lineRule="auto"/>
        <w:jc w:val="both"/>
        <w:rPr>
          <w:rFonts w:ascii="Vazirmatn" w:hAnsi="Vazirmatn" w:cs="Vazirmatn"/>
          <w:b/>
          <w:bCs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</w:rPr>
        <w:t xml:space="preserve">Gateway (main.py) - </w:t>
      </w:r>
    </w:p>
    <w:p w14:paraId="47DF2C38" w14:textId="77777777" w:rsidR="00F550D2" w:rsidRDefault="004D70FF" w:rsidP="00C81760">
      <w:pPr>
        <w:numPr>
          <w:ilvl w:val="0"/>
          <w:numId w:val="50"/>
        </w:numPr>
        <w:bidi/>
        <w:spacing w:line="360" w:lineRule="auto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اتصال</w:t>
      </w:r>
      <w:r w:rsidRPr="004D70FF">
        <w:rPr>
          <w:rFonts w:ascii="Vazirmatn" w:hAnsi="Vazirmatn" w:cs="Vazirmatn"/>
          <w:b/>
          <w:bCs/>
          <w:sz w:val="28"/>
          <w:szCs w:val="28"/>
        </w:rPr>
        <w:t>:</w:t>
      </w:r>
      <w:r w:rsidRPr="004D70FF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در تابع </w:t>
      </w:r>
      <w:proofErr w:type="spellStart"/>
      <w:r w:rsidRPr="004D70FF">
        <w:rPr>
          <w:rFonts w:ascii="Vazirmatn" w:hAnsi="Vazirmatn" w:cs="Vazirmatn"/>
          <w:sz w:val="28"/>
          <w:szCs w:val="28"/>
        </w:rPr>
        <w:t>engine_call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، </w:t>
      </w:r>
      <w:r w:rsidRPr="004D70FF">
        <w:rPr>
          <w:rFonts w:ascii="Vazirmatn" w:hAnsi="Vazirmatn" w:cs="Vazirmatn"/>
          <w:sz w:val="28"/>
          <w:szCs w:val="28"/>
        </w:rPr>
        <w:t xml:space="preserve">Gateway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یک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سوکت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جدید با </w:t>
      </w:r>
      <w:proofErr w:type="spellStart"/>
      <w:r w:rsidRPr="004D70FF">
        <w:rPr>
          <w:rFonts w:ascii="Vazirmatn" w:hAnsi="Vazirmatn" w:cs="Vazirmatn"/>
          <w:sz w:val="28"/>
          <w:szCs w:val="28"/>
        </w:rPr>
        <w:t>socket.socket</w:t>
      </w:r>
      <w:proofErr w:type="spellEnd"/>
      <w:r w:rsidRPr="004D70FF">
        <w:rPr>
          <w:rFonts w:ascii="Vazirmatn" w:hAnsi="Vazirmatn" w:cs="Vazirmatn"/>
          <w:sz w:val="28"/>
          <w:szCs w:val="28"/>
        </w:rPr>
        <w:t>(</w:t>
      </w:r>
      <w:proofErr w:type="spellStart"/>
      <w:r w:rsidRPr="004D70FF">
        <w:rPr>
          <w:rFonts w:ascii="Vazirmatn" w:hAnsi="Vazirmatn" w:cs="Vazirmatn"/>
          <w:sz w:val="28"/>
          <w:szCs w:val="28"/>
        </w:rPr>
        <w:t>socket.AF_UNIX</w:t>
      </w:r>
      <w:proofErr w:type="spellEnd"/>
      <w:r w:rsidRPr="004D70FF">
        <w:rPr>
          <w:rFonts w:ascii="Vazirmatn" w:hAnsi="Vazirmatn" w:cs="Vazirmatn"/>
          <w:sz w:val="28"/>
          <w:szCs w:val="28"/>
        </w:rPr>
        <w:t xml:space="preserve">, </w:t>
      </w:r>
      <w:proofErr w:type="spellStart"/>
      <w:r w:rsidRPr="004D70FF">
        <w:rPr>
          <w:rFonts w:ascii="Vazirmatn" w:hAnsi="Vazirmatn" w:cs="Vazirmatn"/>
          <w:sz w:val="28"/>
          <w:szCs w:val="28"/>
        </w:rPr>
        <w:t>socket.SOCK_STREAM</w:t>
      </w:r>
      <w:proofErr w:type="spellEnd"/>
      <w:r w:rsidRPr="004D70FF">
        <w:rPr>
          <w:rFonts w:ascii="Vazirmatn" w:hAnsi="Vazirmatn" w:cs="Vazirmatn"/>
          <w:sz w:val="28"/>
          <w:szCs w:val="28"/>
        </w:rPr>
        <w:t xml:space="preserve">) </w:t>
      </w:r>
    </w:p>
    <w:p w14:paraId="4650C0D7" w14:textId="4D49E8C8" w:rsidR="004D70FF" w:rsidRPr="004D70FF" w:rsidRDefault="004D70FF" w:rsidP="0017528E">
      <w:pPr>
        <w:bidi/>
        <w:spacing w:line="360" w:lineRule="auto"/>
        <w:ind w:left="360"/>
        <w:rPr>
          <w:rFonts w:ascii="Vazirmatn" w:hAnsi="Vazirmatn" w:cs="Vazirmatn" w:hint="cs"/>
          <w:sz w:val="28"/>
          <w:szCs w:val="28"/>
          <w:rtl/>
          <w:lang w:bidi="fa-IR"/>
        </w:rPr>
      </w:pP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ایجاد کرده و با </w:t>
      </w:r>
      <w:r w:rsidR="007F6C61">
        <w:rPr>
          <w:rFonts w:ascii="Vazirmatn" w:hAnsi="Vazirmatn" w:cs="Vazirmatn"/>
          <w:sz w:val="28"/>
          <w:szCs w:val="28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</w:rPr>
        <w:t>s.connect</w:t>
      </w:r>
      <w:proofErr w:type="spellEnd"/>
      <w:r w:rsidRPr="004D70FF">
        <w:rPr>
          <w:rFonts w:ascii="Vazirmatn" w:hAnsi="Vazirmatn" w:cs="Vazirmatn"/>
          <w:sz w:val="28"/>
          <w:szCs w:val="28"/>
        </w:rPr>
        <w:t xml:space="preserve">(ENGINE_SOCK)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به مسیر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تعریف‌شده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توسط</w:t>
      </w:r>
      <w:r w:rsidRPr="004D70FF">
        <w:rPr>
          <w:rFonts w:ascii="Vazirmatn" w:hAnsi="Vazirmatn" w:cs="Vazirmatn"/>
          <w:sz w:val="28"/>
          <w:szCs w:val="28"/>
        </w:rPr>
        <w:t xml:space="preserve"> Engine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متصل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می‌شود</w:t>
      </w:r>
      <w:proofErr w:type="spellEnd"/>
      <w:r w:rsidRPr="004D70FF">
        <w:rPr>
          <w:rFonts w:ascii="Vazirmatn" w:hAnsi="Vazirmatn" w:cs="Vazirmatn"/>
          <w:sz w:val="28"/>
          <w:szCs w:val="28"/>
        </w:rPr>
        <w:t>.</w:t>
      </w:r>
    </w:p>
    <w:p w14:paraId="2302D7DE" w14:textId="6ED55CF6" w:rsidR="004D70FF" w:rsidRPr="004D70FF" w:rsidRDefault="004D70FF" w:rsidP="004D70FF">
      <w:pPr>
        <w:numPr>
          <w:ilvl w:val="0"/>
          <w:numId w:val="50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ارسال داده</w:t>
      </w:r>
      <w:r w:rsidRPr="004D70FF">
        <w:rPr>
          <w:rFonts w:ascii="Vazirmatn" w:hAnsi="Vazirmatn" w:cs="Vazirmatn"/>
          <w:b/>
          <w:bCs/>
          <w:sz w:val="28"/>
          <w:szCs w:val="28"/>
        </w:rPr>
        <w:t>:</w:t>
      </w:r>
      <w:r w:rsidRPr="004D70FF">
        <w:rPr>
          <w:rFonts w:ascii="Vazirmatn" w:hAnsi="Vazirmatn" w:cs="Vazirmatn"/>
          <w:sz w:val="28"/>
          <w:szCs w:val="28"/>
        </w:rPr>
        <w:t xml:space="preserve"> </w:t>
      </w:r>
      <w:r w:rsidR="00A14590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پس از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فریم‌بندی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، تمام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پیام‌های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درخواستی را با استفاده از </w:t>
      </w:r>
      <w:proofErr w:type="spellStart"/>
      <w:r w:rsidRPr="004D70FF">
        <w:rPr>
          <w:rFonts w:ascii="Vazirmatn" w:hAnsi="Vazirmatn" w:cs="Vazirmatn"/>
          <w:sz w:val="28"/>
          <w:szCs w:val="28"/>
        </w:rPr>
        <w:t>s.sendall</w:t>
      </w:r>
      <w:proofErr w:type="spellEnd"/>
      <w:r w:rsidRPr="004D70FF">
        <w:rPr>
          <w:rFonts w:ascii="Vazirmatn" w:hAnsi="Vazirmatn" w:cs="Vazirmatn"/>
          <w:sz w:val="28"/>
          <w:szCs w:val="28"/>
        </w:rPr>
        <w:t xml:space="preserve">(m) </w:t>
      </w:r>
      <w:r w:rsidR="002E160C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>به</w:t>
      </w:r>
      <w:r w:rsidRPr="004D70FF">
        <w:rPr>
          <w:rFonts w:ascii="Vazirmatn" w:hAnsi="Vazirmatn" w:cs="Vazirmatn"/>
          <w:sz w:val="28"/>
          <w:szCs w:val="28"/>
        </w:rPr>
        <w:t xml:space="preserve"> Engine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ارسال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می‌کند</w:t>
      </w:r>
      <w:proofErr w:type="spellEnd"/>
      <w:r w:rsidRPr="004D70FF">
        <w:rPr>
          <w:rFonts w:ascii="Vazirmatn" w:hAnsi="Vazirmatn" w:cs="Vazirmatn"/>
          <w:sz w:val="28"/>
          <w:szCs w:val="28"/>
        </w:rPr>
        <w:t>.</w:t>
      </w:r>
    </w:p>
    <w:p w14:paraId="4D53BB3E" w14:textId="7E157162" w:rsidR="004D70FF" w:rsidRPr="004D70FF" w:rsidRDefault="004D70FF" w:rsidP="004D70FF">
      <w:pPr>
        <w:bidi/>
        <w:spacing w:line="360" w:lineRule="auto"/>
        <w:jc w:val="both"/>
        <w:rPr>
          <w:rFonts w:ascii="Vazirmatn" w:hAnsi="Vazirmatn" w:cs="Vazirmatn"/>
          <w:b/>
          <w:bCs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</w:rPr>
        <w:t xml:space="preserve">2. </w:t>
      </w: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 xml:space="preserve">پروتکل داده: </w:t>
      </w:r>
      <w:proofErr w:type="spellStart"/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فریم‌بندی</w:t>
      </w:r>
      <w:proofErr w:type="spellEnd"/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 xml:space="preserve"> </w:t>
      </w:r>
      <w:proofErr w:type="spellStart"/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باینری</w:t>
      </w:r>
      <w:proofErr w:type="spellEnd"/>
    </w:p>
    <w:p w14:paraId="707AF490" w14:textId="77777777" w:rsidR="001C334F" w:rsidRDefault="004D70FF" w:rsidP="001C334F">
      <w:pPr>
        <w:bidi/>
        <w:spacing w:line="360" w:lineRule="auto"/>
        <w:jc w:val="both"/>
        <w:rPr>
          <w:rFonts w:ascii="Vazirmatn" w:hAnsi="Vazirmatn" w:cs="Vazirmatn"/>
          <w:sz w:val="28"/>
          <w:szCs w:val="28"/>
          <w:rtl/>
        </w:rPr>
      </w:pP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داده‌ها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در قالب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فریم‌های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باینری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استاندارد بین</w:t>
      </w:r>
      <w:r w:rsidRPr="004D70FF">
        <w:rPr>
          <w:rFonts w:ascii="Vazirmatn" w:hAnsi="Vazirmatn" w:cs="Vazirmatn"/>
          <w:sz w:val="28"/>
          <w:szCs w:val="28"/>
        </w:rPr>
        <w:t xml:space="preserve"> Gateway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>و</w:t>
      </w:r>
      <w:r w:rsidRPr="004D70FF">
        <w:rPr>
          <w:rFonts w:ascii="Vazirmatn" w:hAnsi="Vazirmatn" w:cs="Vazirmatn"/>
          <w:sz w:val="28"/>
          <w:szCs w:val="28"/>
        </w:rPr>
        <w:t xml:space="preserve"> Engine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تبادل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می‌شوند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تا مرز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پیام‌ها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به‌درستی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مشخص شود.</w:t>
      </w:r>
    </w:p>
    <w:p w14:paraId="5530AFA7" w14:textId="26C50C70" w:rsidR="004D70FF" w:rsidRPr="004D70FF" w:rsidRDefault="004D70FF" w:rsidP="001C334F">
      <w:p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lastRenderedPageBreak/>
        <w:t>ساخت فریم</w:t>
      </w:r>
    </w:p>
    <w:p w14:paraId="47CF7515" w14:textId="79F47124" w:rsidR="004D70FF" w:rsidRPr="004D70FF" w:rsidRDefault="004D70FF" w:rsidP="004D70FF">
      <w:pPr>
        <w:bidi/>
        <w:spacing w:line="360" w:lineRule="auto"/>
        <w:jc w:val="both"/>
        <w:rPr>
          <w:rFonts w:ascii="Vazirmatn" w:hAnsi="Vazirmatn" w:cs="Vazirmatn" w:hint="cs"/>
          <w:sz w:val="28"/>
          <w:szCs w:val="28"/>
          <w:rtl/>
          <w:lang w:bidi="fa-IR"/>
        </w:rPr>
      </w:pP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در تابع </w:t>
      </w:r>
      <w:r w:rsidRPr="004D70FF">
        <w:rPr>
          <w:rFonts w:ascii="Vazirmatn" w:hAnsi="Vazirmatn" w:cs="Vazirmatn"/>
          <w:sz w:val="28"/>
          <w:szCs w:val="28"/>
        </w:rPr>
        <w:t>frame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، </w:t>
      </w:r>
      <w:r w:rsidR="00D21895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</w:rPr>
        <w:t xml:space="preserve">Gateway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با استفاده از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ماژول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</w:t>
      </w:r>
      <w:r w:rsidR="00432329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</w:rPr>
        <w:t xml:space="preserve">struct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هدر فریم را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می‌سازد</w:t>
      </w:r>
      <w:proofErr w:type="spellEnd"/>
      <w:r w:rsidR="00517B5B">
        <w:rPr>
          <w:rFonts w:ascii="Vazirmatn" w:hAnsi="Vazirmatn" w:cs="Vazirmatn" w:hint="cs"/>
          <w:sz w:val="28"/>
          <w:szCs w:val="28"/>
          <w:rtl/>
          <w:lang w:bidi="fa-IR"/>
        </w:rPr>
        <w:t>.</w:t>
      </w:r>
    </w:p>
    <w:p w14:paraId="0B24A333" w14:textId="5AF70FC8" w:rsidR="004D70FF" w:rsidRPr="004D70FF" w:rsidRDefault="004D70FF" w:rsidP="004D70FF">
      <w:pPr>
        <w:bidi/>
        <w:spacing w:line="360" w:lineRule="auto"/>
        <w:jc w:val="both"/>
        <w:rPr>
          <w:rFonts w:ascii="Vazirmatn" w:hAnsi="Vazirmatn" w:cs="Vazirmatn" w:hint="cs"/>
          <w:sz w:val="28"/>
          <w:szCs w:val="28"/>
          <w:rtl/>
          <w:lang w:bidi="fa-IR"/>
        </w:rPr>
      </w:pPr>
      <w:proofErr w:type="gramStart"/>
      <w:r w:rsidRPr="004D70FF">
        <w:rPr>
          <w:rFonts w:ascii="Vazirmatn" w:hAnsi="Vazirmatn" w:cs="Vazirmatn"/>
          <w:sz w:val="28"/>
          <w:szCs w:val="28"/>
        </w:rPr>
        <w:t xml:space="preserve">Engine </w:t>
      </w:r>
      <w:r w:rsidR="001C64BA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>در</w:t>
      </w:r>
      <w:proofErr w:type="gram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</w:t>
      </w:r>
      <w:proofErr w:type="gram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تابع </w:t>
      </w:r>
      <w:r w:rsidR="00843D7E">
        <w:rPr>
          <w:rFonts w:ascii="Vazirmatn" w:hAnsi="Vazirmatn" w:cs="Vazirmatn"/>
          <w:sz w:val="28"/>
          <w:szCs w:val="28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</w:rPr>
        <w:t>read</w:t>
      </w:r>
      <w:proofErr w:type="gramEnd"/>
      <w:r w:rsidRPr="004D70FF">
        <w:rPr>
          <w:rFonts w:ascii="Vazirmatn" w:hAnsi="Vazirmatn" w:cs="Vazirmatn"/>
          <w:sz w:val="28"/>
          <w:szCs w:val="28"/>
        </w:rPr>
        <w:t>_frame</w:t>
      </w:r>
      <w:proofErr w:type="spellEnd"/>
      <w:r w:rsidRPr="004D70FF">
        <w:rPr>
          <w:rFonts w:ascii="Vazirmatn" w:hAnsi="Vazirmatn" w:cs="Vazirmatn"/>
          <w:sz w:val="28"/>
          <w:szCs w:val="28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فریم‌ها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را از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سوکت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می‌خواند</w:t>
      </w:r>
      <w:proofErr w:type="spellEnd"/>
      <w:r w:rsidR="00517B5B">
        <w:rPr>
          <w:rFonts w:ascii="Vazirmatn" w:hAnsi="Vazirmatn" w:cs="Vazirmatn" w:hint="cs"/>
          <w:sz w:val="28"/>
          <w:szCs w:val="28"/>
          <w:rtl/>
        </w:rPr>
        <w:t>.</w:t>
      </w:r>
    </w:p>
    <w:p w14:paraId="4F82B1FF" w14:textId="5D9DA931" w:rsidR="004D70FF" w:rsidRPr="004D70FF" w:rsidRDefault="004D70FF" w:rsidP="004D70FF">
      <w:pPr>
        <w:bidi/>
        <w:spacing w:line="360" w:lineRule="auto"/>
        <w:jc w:val="both"/>
        <w:rPr>
          <w:rFonts w:ascii="Vazirmatn" w:hAnsi="Vazirmatn" w:cs="Vazirmatn"/>
          <w:b/>
          <w:bCs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</w:rPr>
        <w:t>3.</w:t>
      </w:r>
      <w:r w:rsidR="00660C60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 </w:t>
      </w: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سیکل کاری</w:t>
      </w:r>
      <w:r w:rsidRPr="004D70FF">
        <w:rPr>
          <w:rFonts w:ascii="Vazirmatn" w:hAnsi="Vazirmatn" w:cs="Vazirmatn"/>
          <w:b/>
          <w:bCs/>
          <w:sz w:val="28"/>
          <w:szCs w:val="28"/>
        </w:rPr>
        <w:t xml:space="preserve"> (Workflow) </w:t>
      </w: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برای یک عملیات</w:t>
      </w:r>
    </w:p>
    <w:p w14:paraId="63F350E3" w14:textId="77777777" w:rsidR="004D70FF" w:rsidRPr="004D70FF" w:rsidRDefault="004D70FF" w:rsidP="004D70FF">
      <w:p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یک عملیات مانند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آپلود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به صورت یک تبادل پیام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دنباله‌دار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انجام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می‌شود</w:t>
      </w:r>
      <w:proofErr w:type="spellEnd"/>
      <w:r w:rsidRPr="004D70FF">
        <w:rPr>
          <w:rFonts w:ascii="Vazirmatn" w:hAnsi="Vazirmatn" w:cs="Vazirmatn"/>
          <w:sz w:val="28"/>
          <w:szCs w:val="28"/>
        </w:rPr>
        <w:t>:</w:t>
      </w:r>
    </w:p>
    <w:p w14:paraId="0872F8B9" w14:textId="50B1D355" w:rsidR="004D70FF" w:rsidRPr="004D70FF" w:rsidRDefault="004D70FF" w:rsidP="004D70FF">
      <w:pPr>
        <w:numPr>
          <w:ilvl w:val="0"/>
          <w:numId w:val="53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شروع</w:t>
      </w:r>
      <w:r w:rsidRPr="004D70FF">
        <w:rPr>
          <w:rFonts w:ascii="Vazirmatn" w:hAnsi="Vazirmatn" w:cs="Vazirmatn"/>
          <w:b/>
          <w:bCs/>
          <w:sz w:val="28"/>
          <w:szCs w:val="28"/>
        </w:rPr>
        <w:t xml:space="preserve"> (Gateway):</w:t>
      </w:r>
      <w:r w:rsidRPr="004D70FF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پیام </w:t>
      </w:r>
      <w:r w:rsidR="00E972C9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</w:rPr>
        <w:t xml:space="preserve">OP_UPLOAD_START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را ارسال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می‌کند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(شامل نام فایل)</w:t>
      </w:r>
      <w:r w:rsidRPr="004D70FF">
        <w:rPr>
          <w:rFonts w:ascii="Vazirmatn" w:hAnsi="Vazirmatn" w:cs="Vazirmatn"/>
          <w:sz w:val="28"/>
          <w:szCs w:val="28"/>
        </w:rPr>
        <w:t>.</w:t>
      </w:r>
    </w:p>
    <w:p w14:paraId="3DBC8608" w14:textId="101BDC34" w:rsidR="004D70FF" w:rsidRPr="004D70FF" w:rsidRDefault="004D70FF" w:rsidP="004D70FF">
      <w:pPr>
        <w:numPr>
          <w:ilvl w:val="0"/>
          <w:numId w:val="53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 xml:space="preserve">ارسال </w:t>
      </w:r>
      <w:proofErr w:type="spellStart"/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چانک‌ها</w:t>
      </w:r>
      <w:proofErr w:type="spellEnd"/>
      <w:r w:rsidRPr="004D70FF">
        <w:rPr>
          <w:rFonts w:ascii="Vazirmatn" w:hAnsi="Vazirmatn" w:cs="Vazirmatn"/>
          <w:b/>
          <w:bCs/>
          <w:sz w:val="28"/>
          <w:szCs w:val="28"/>
        </w:rPr>
        <w:t xml:space="preserve"> (Gateway):</w:t>
      </w:r>
      <w:r w:rsidRPr="004D70FF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در یک حلقه،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چانک‌های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فایل را به ترتیب، هر یک را در قالب پیام </w:t>
      </w:r>
      <w:r w:rsidR="00547A51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</w:rPr>
        <w:t xml:space="preserve">OP_UPLOAD_CHUNK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ارسال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می‌کند</w:t>
      </w:r>
      <w:proofErr w:type="spellEnd"/>
      <w:r w:rsidRPr="004D70FF">
        <w:rPr>
          <w:rFonts w:ascii="Vazirmatn" w:hAnsi="Vazirmatn" w:cs="Vazirmatn"/>
          <w:sz w:val="28"/>
          <w:szCs w:val="28"/>
        </w:rPr>
        <w:t>.</w:t>
      </w:r>
    </w:p>
    <w:p w14:paraId="046EBCEC" w14:textId="688F80A1" w:rsidR="004D70FF" w:rsidRPr="004D70FF" w:rsidRDefault="004D70FF" w:rsidP="004D70FF">
      <w:pPr>
        <w:numPr>
          <w:ilvl w:val="0"/>
          <w:numId w:val="53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پایان ارسال</w:t>
      </w:r>
      <w:r w:rsidRPr="004D70FF">
        <w:rPr>
          <w:rFonts w:ascii="Vazirmatn" w:hAnsi="Vazirmatn" w:cs="Vazirmatn"/>
          <w:b/>
          <w:bCs/>
          <w:sz w:val="28"/>
          <w:szCs w:val="28"/>
        </w:rPr>
        <w:t xml:space="preserve"> (Gateway):</w:t>
      </w:r>
      <w:r w:rsidRPr="004D70FF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پیام </w:t>
      </w:r>
      <w:r w:rsidR="00AC7583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</w:rPr>
        <w:t xml:space="preserve">OP_UPLOAD_FINISH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را ارسال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می‌کند</w:t>
      </w:r>
      <w:proofErr w:type="spellEnd"/>
      <w:r w:rsidRPr="004D70FF">
        <w:rPr>
          <w:rFonts w:ascii="Vazirmatn" w:hAnsi="Vazirmatn" w:cs="Vazirmatn"/>
          <w:sz w:val="28"/>
          <w:szCs w:val="28"/>
        </w:rPr>
        <w:t>.</w:t>
      </w:r>
    </w:p>
    <w:p w14:paraId="27525F4F" w14:textId="570DE769" w:rsidR="004D70FF" w:rsidRPr="004D70FF" w:rsidRDefault="004D70FF" w:rsidP="004D70FF">
      <w:pPr>
        <w:numPr>
          <w:ilvl w:val="0"/>
          <w:numId w:val="53"/>
        </w:numPr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 w:rsidRPr="004D70FF">
        <w:rPr>
          <w:rFonts w:ascii="Vazirmatn" w:hAnsi="Vazirmatn" w:cs="Vazirmatn"/>
          <w:b/>
          <w:bCs/>
          <w:sz w:val="28"/>
          <w:szCs w:val="28"/>
          <w:rtl/>
          <w:lang w:bidi="fa-IR"/>
        </w:rPr>
        <w:t>پاسخ نهایی</w:t>
      </w:r>
      <w:r w:rsidRPr="004D70FF">
        <w:rPr>
          <w:rFonts w:ascii="Vazirmatn" w:hAnsi="Vazirmatn" w:cs="Vazirmatn"/>
          <w:b/>
          <w:bCs/>
          <w:sz w:val="28"/>
          <w:szCs w:val="28"/>
        </w:rPr>
        <w:t xml:space="preserve"> (Engine):</w:t>
      </w:r>
      <w:r w:rsidRPr="004D70FF">
        <w:rPr>
          <w:rFonts w:ascii="Vazirmatn" w:hAnsi="Vazirmatn" w:cs="Vazirmatn"/>
          <w:sz w:val="28"/>
          <w:szCs w:val="28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پس از پردازش تمام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چانک‌ها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و اتمام کار، پیام </w:t>
      </w:r>
      <w:r w:rsidRPr="004D70FF">
        <w:rPr>
          <w:rFonts w:ascii="Vazirmatn" w:hAnsi="Vazirmatn" w:cs="Vazirmatn"/>
          <w:sz w:val="28"/>
          <w:szCs w:val="28"/>
        </w:rPr>
        <w:t xml:space="preserve">OP_UPLOAD_DONE </w:t>
      </w:r>
      <w:r w:rsidR="006C0066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>را به همراه</w:t>
      </w:r>
      <w:r w:rsidRPr="004D70FF">
        <w:rPr>
          <w:rFonts w:ascii="Vazirmatn" w:hAnsi="Vazirmatn" w:cs="Vazirmatn"/>
          <w:sz w:val="28"/>
          <w:szCs w:val="28"/>
        </w:rPr>
        <w:t xml:space="preserve"> CID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>نهایی به</w:t>
      </w:r>
      <w:r w:rsidRPr="004D70FF">
        <w:rPr>
          <w:rFonts w:ascii="Vazirmatn" w:hAnsi="Vazirmatn" w:cs="Vazirmatn"/>
          <w:sz w:val="28"/>
          <w:szCs w:val="28"/>
        </w:rPr>
        <w:t xml:space="preserve"> Gateway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ارسال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می‌کند</w:t>
      </w:r>
      <w:proofErr w:type="spellEnd"/>
      <w:r w:rsidRPr="004D70FF">
        <w:rPr>
          <w:rFonts w:ascii="Vazirmatn" w:hAnsi="Vazirmatn" w:cs="Vazirmatn"/>
          <w:sz w:val="28"/>
          <w:szCs w:val="28"/>
        </w:rPr>
        <w:t>.</w:t>
      </w:r>
    </w:p>
    <w:p w14:paraId="02B501E9" w14:textId="120A50B5" w:rsidR="00DC6CDC" w:rsidRPr="00D22647" w:rsidRDefault="004D70FF" w:rsidP="00031DA3">
      <w:pPr>
        <w:bidi/>
        <w:spacing w:line="360" w:lineRule="auto"/>
        <w:jc w:val="both"/>
        <w:rPr>
          <w:rFonts w:ascii="Vazirmatn" w:hAnsi="Vazirmatn" w:cs="Vazirmatn" w:hint="cs"/>
          <w:sz w:val="28"/>
          <w:szCs w:val="28"/>
          <w:rtl/>
          <w:lang w:bidi="fa-IR"/>
        </w:rPr>
      </w:pPr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این پروتکل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فریم‌بندی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تضمین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می‌کند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که حتی در صورت ارسال چندین </w:t>
      </w:r>
      <w:proofErr w:type="spellStart"/>
      <w:r w:rsidRPr="004D70FF">
        <w:rPr>
          <w:rFonts w:ascii="Vazirmatn" w:hAnsi="Vazirmatn" w:cs="Vazirmatn"/>
          <w:sz w:val="28"/>
          <w:szCs w:val="28"/>
          <w:rtl/>
          <w:lang w:bidi="fa-IR"/>
        </w:rPr>
        <w:t>چانک</w:t>
      </w:r>
      <w:proofErr w:type="spellEnd"/>
      <w:r w:rsidRPr="004D70FF">
        <w:rPr>
          <w:rFonts w:ascii="Vazirmatn" w:hAnsi="Vazirmatn" w:cs="Vazirmatn"/>
          <w:sz w:val="28"/>
          <w:szCs w:val="28"/>
          <w:rtl/>
          <w:lang w:bidi="fa-IR"/>
        </w:rPr>
        <w:t xml:space="preserve"> متوالی، </w:t>
      </w:r>
      <w:r w:rsidRPr="004D70FF">
        <w:rPr>
          <w:rFonts w:ascii="Vazirmatn" w:hAnsi="Vazirmatn" w:cs="Vazirmatn"/>
          <w:sz w:val="28"/>
          <w:szCs w:val="28"/>
        </w:rPr>
        <w:t xml:space="preserve">Engine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>بتواند مرز دقیق هر پیام</w:t>
      </w:r>
      <w:r w:rsidRPr="004D70FF">
        <w:rPr>
          <w:rFonts w:ascii="Vazirmatn" w:hAnsi="Vazirmatn" w:cs="Vazirmatn"/>
          <w:sz w:val="28"/>
          <w:szCs w:val="28"/>
        </w:rPr>
        <w:t xml:space="preserve"> (Opcode + Length + Payload) </w:t>
      </w:r>
      <w:r w:rsidRPr="004D70FF">
        <w:rPr>
          <w:rFonts w:ascii="Vazirmatn" w:hAnsi="Vazirmatn" w:cs="Vazirmatn"/>
          <w:sz w:val="28"/>
          <w:szCs w:val="28"/>
          <w:rtl/>
          <w:lang w:bidi="fa-IR"/>
        </w:rPr>
        <w:t>را تشخیص داده و با خطا مواجه نشود</w:t>
      </w:r>
      <w:r w:rsidRPr="004D70FF">
        <w:rPr>
          <w:rFonts w:ascii="Vazirmatn" w:hAnsi="Vazirmatn" w:cs="Vazirmatn"/>
          <w:sz w:val="28"/>
          <w:szCs w:val="28"/>
        </w:rPr>
        <w:t>.</w:t>
      </w:r>
    </w:p>
    <w:p w14:paraId="1E8C8056" w14:textId="515948A1" w:rsidR="001879DF" w:rsidRPr="003A4DFA" w:rsidRDefault="00E90E08" w:rsidP="00E1345F">
      <w:pPr>
        <w:pStyle w:val="ListParagraph"/>
        <w:bidi/>
        <w:spacing w:line="360" w:lineRule="auto"/>
        <w:ind w:left="0"/>
        <w:jc w:val="both"/>
        <w:rPr>
          <w:rFonts w:ascii="Vazirmatn" w:hAnsi="Vazirmatn" w:cs="Vazirmatn" w:hint="cs"/>
          <w:b/>
          <w:bCs/>
          <w:color w:val="C00000"/>
          <w:sz w:val="32"/>
          <w:szCs w:val="32"/>
          <w:rtl/>
          <w:lang w:bidi="fa-IR"/>
        </w:rPr>
      </w:pPr>
      <w:r>
        <w:rPr>
          <w:rFonts w:ascii="Vazirmatn" w:hAnsi="Vazirmatn" w:cs="Vazirmatn" w:hint="cs"/>
          <w:b/>
          <w:bCs/>
          <w:color w:val="C00000"/>
          <w:sz w:val="32"/>
          <w:szCs w:val="32"/>
          <w:rtl/>
          <w:lang w:bidi="fa-IR"/>
        </w:rPr>
        <w:lastRenderedPageBreak/>
        <w:t>راه اندازی پروژه</w:t>
      </w:r>
    </w:p>
    <w:p w14:paraId="602EC8F8" w14:textId="11E5AEE5" w:rsidR="003A4DFA" w:rsidRPr="003A4DFA" w:rsidRDefault="003A4DFA" w:rsidP="00E1345F">
      <w:pPr>
        <w:pStyle w:val="ListParagraph"/>
        <w:bidi/>
        <w:spacing w:line="360" w:lineRule="auto"/>
        <w:ind w:left="0"/>
        <w:jc w:val="both"/>
        <w:rPr>
          <w:rFonts w:ascii="Vazirmatn" w:hAnsi="Vazirmatn" w:cs="Vazirmatn"/>
          <w:sz w:val="28"/>
          <w:szCs w:val="28"/>
        </w:rPr>
      </w:pPr>
      <w:r w:rsidRPr="003A4DFA">
        <w:rPr>
          <w:rFonts w:ascii="Vazirmatn" w:hAnsi="Vazirmatn" w:cs="Vazirmatn"/>
          <w:sz w:val="28"/>
          <w:szCs w:val="28"/>
          <w:rtl/>
          <w:lang w:bidi="fa-IR"/>
        </w:rPr>
        <w:t xml:space="preserve">قبل از اجرای پروژه، موارد زیر باید روی سیستم </w:t>
      </w:r>
      <w:r w:rsidR="00996CE0">
        <w:rPr>
          <w:rFonts w:ascii="Vazirmatn" w:hAnsi="Vazirmatn" w:cs="Vazirmatn" w:hint="cs"/>
          <w:sz w:val="28"/>
          <w:szCs w:val="28"/>
          <w:rtl/>
          <w:lang w:bidi="fa-IR"/>
        </w:rPr>
        <w:t>آماده</w:t>
      </w:r>
      <w:r w:rsidRPr="003A4DFA">
        <w:rPr>
          <w:rFonts w:ascii="Vazirmatn" w:hAnsi="Vazirmatn" w:cs="Vazirmatn"/>
          <w:sz w:val="28"/>
          <w:szCs w:val="28"/>
          <w:rtl/>
          <w:lang w:bidi="fa-IR"/>
        </w:rPr>
        <w:t xml:space="preserve"> شده باشند</w:t>
      </w:r>
      <w:r w:rsidRPr="003A4DFA">
        <w:rPr>
          <w:rFonts w:ascii="Vazirmatn" w:hAnsi="Vazirmatn" w:cs="Vazirmatn"/>
          <w:sz w:val="28"/>
          <w:szCs w:val="28"/>
        </w:rPr>
        <w:t>:</w:t>
      </w:r>
    </w:p>
    <w:p w14:paraId="7DE0AE41" w14:textId="03C9FA92" w:rsidR="003A4DFA" w:rsidRPr="003A4DFA" w:rsidRDefault="003A4DFA" w:rsidP="00B224EC">
      <w:pPr>
        <w:pStyle w:val="ListParagraph"/>
        <w:numPr>
          <w:ilvl w:val="0"/>
          <w:numId w:val="38"/>
        </w:numPr>
        <w:tabs>
          <w:tab w:val="num" w:pos="0"/>
        </w:tabs>
        <w:bidi/>
        <w:spacing w:line="360" w:lineRule="auto"/>
        <w:ind w:left="720"/>
        <w:jc w:val="both"/>
        <w:rPr>
          <w:rFonts w:ascii="Vazirmatn" w:hAnsi="Vazirmatn" w:cs="Vazirmatn"/>
          <w:sz w:val="28"/>
          <w:szCs w:val="28"/>
        </w:rPr>
      </w:pPr>
      <w:proofErr w:type="spellStart"/>
      <w:r w:rsidRPr="003A4DFA">
        <w:rPr>
          <w:rFonts w:ascii="Vazirmatn" w:hAnsi="Vazirmatn" w:cs="Vazirmatn"/>
          <w:sz w:val="28"/>
          <w:szCs w:val="28"/>
          <w:rtl/>
          <w:lang w:bidi="fa-IR"/>
        </w:rPr>
        <w:t>سیستم‌عامل</w:t>
      </w:r>
      <w:proofErr w:type="spellEnd"/>
      <w:r w:rsidRPr="003A4DFA">
        <w:rPr>
          <w:rFonts w:ascii="Vazirmatn" w:hAnsi="Vazirmatn" w:cs="Vazirmatn"/>
          <w:sz w:val="28"/>
          <w:szCs w:val="28"/>
          <w:rtl/>
          <w:lang w:bidi="fa-IR"/>
        </w:rPr>
        <w:t xml:space="preserve"> مبتنی بر</w:t>
      </w:r>
      <w:r w:rsidRPr="003A4DFA">
        <w:rPr>
          <w:rFonts w:ascii="Vazirmatn" w:hAnsi="Vazirmatn" w:cs="Vazirmatn"/>
          <w:sz w:val="28"/>
          <w:szCs w:val="28"/>
        </w:rPr>
        <w:t xml:space="preserve"> Linux</w:t>
      </w:r>
      <w:r w:rsidR="005302BE">
        <w:rPr>
          <w:rFonts w:ascii="Vazirmatn" w:hAnsi="Vazirmatn" w:cs="Vazirmatn"/>
          <w:sz w:val="28"/>
          <w:szCs w:val="28"/>
        </w:rPr>
        <w:t xml:space="preserve"> </w:t>
      </w:r>
    </w:p>
    <w:p w14:paraId="07E0DEAD" w14:textId="77777777" w:rsidR="00B224EC" w:rsidRDefault="003A4DFA" w:rsidP="00B224EC">
      <w:pPr>
        <w:pStyle w:val="ListParagraph"/>
        <w:numPr>
          <w:ilvl w:val="0"/>
          <w:numId w:val="38"/>
        </w:numPr>
        <w:tabs>
          <w:tab w:val="num" w:pos="0"/>
        </w:tabs>
        <w:bidi/>
        <w:spacing w:line="360" w:lineRule="auto"/>
        <w:ind w:left="720"/>
        <w:jc w:val="both"/>
        <w:rPr>
          <w:rFonts w:ascii="Vazirmatn" w:hAnsi="Vazirmatn" w:cs="Vazirmatn"/>
          <w:sz w:val="28"/>
          <w:szCs w:val="28"/>
        </w:rPr>
      </w:pPr>
      <w:proofErr w:type="spellStart"/>
      <w:r w:rsidRPr="003A4DFA">
        <w:rPr>
          <w:rFonts w:ascii="Vazirmatn" w:hAnsi="Vazirmatn" w:cs="Vazirmatn"/>
          <w:sz w:val="28"/>
          <w:szCs w:val="28"/>
          <w:rtl/>
          <w:lang w:bidi="fa-IR"/>
        </w:rPr>
        <w:t>کامپایلر</w:t>
      </w:r>
      <w:proofErr w:type="spellEnd"/>
      <w:r w:rsidR="004206D6">
        <w:rPr>
          <w:rFonts w:ascii="Vazirmatn" w:hAnsi="Vazirmatn" w:cs="Vazirmatn" w:hint="cs"/>
          <w:sz w:val="28"/>
          <w:szCs w:val="28"/>
          <w:rtl/>
        </w:rPr>
        <w:t xml:space="preserve"> </w:t>
      </w:r>
      <w:r w:rsidR="004206D6">
        <w:rPr>
          <w:rFonts w:ascii="Vazirmatn" w:hAnsi="Vazirmatn" w:cs="Vazirmatn"/>
          <w:sz w:val="28"/>
          <w:szCs w:val="28"/>
          <w:lang w:bidi="fa-IR"/>
        </w:rPr>
        <w:t>c</w:t>
      </w:r>
      <w:r w:rsidR="009F1F59">
        <w:rPr>
          <w:rFonts w:ascii="Vazirmatn" w:hAnsi="Vazirmatn" w:cs="Vazirmatn" w:hint="cs"/>
          <w:sz w:val="28"/>
          <w:szCs w:val="28"/>
          <w:rtl/>
          <w:lang w:bidi="fa-IR"/>
        </w:rPr>
        <w:t xml:space="preserve"> </w:t>
      </w:r>
      <w:r w:rsidR="004206D6">
        <w:rPr>
          <w:rFonts w:ascii="Vazirmatn" w:hAnsi="Vazirmatn" w:cs="Vazirmatn" w:hint="cs"/>
          <w:sz w:val="28"/>
          <w:szCs w:val="28"/>
          <w:rtl/>
          <w:lang w:bidi="fa-IR"/>
        </w:rPr>
        <w:t xml:space="preserve">ترجیحا استفاده از </w:t>
      </w:r>
      <w:proofErr w:type="spellStart"/>
      <w:r w:rsidR="004206D6">
        <w:rPr>
          <w:rFonts w:ascii="Vazirmatn" w:hAnsi="Vazirmatn" w:cs="Vazirmatn"/>
          <w:sz w:val="28"/>
          <w:szCs w:val="28"/>
          <w:lang w:bidi="fa-IR"/>
        </w:rPr>
        <w:t>gcc</w:t>
      </w:r>
      <w:proofErr w:type="spellEnd"/>
    </w:p>
    <w:p w14:paraId="6B34AAE4" w14:textId="77777777" w:rsidR="006332A8" w:rsidRDefault="00990DC7" w:rsidP="006332A8">
      <w:pPr>
        <w:pStyle w:val="ListParagraph"/>
        <w:numPr>
          <w:ilvl w:val="0"/>
          <w:numId w:val="38"/>
        </w:numPr>
        <w:tabs>
          <w:tab w:val="num" w:pos="0"/>
        </w:tabs>
        <w:bidi/>
        <w:spacing w:line="360" w:lineRule="auto"/>
        <w:ind w:left="720"/>
        <w:jc w:val="both"/>
        <w:rPr>
          <w:rFonts w:ascii="Vazirmatn" w:hAnsi="Vazirmatn" w:cs="Vazirmatn"/>
          <w:sz w:val="28"/>
          <w:szCs w:val="28"/>
        </w:rPr>
      </w:pPr>
      <w:r w:rsidRPr="00B224EC">
        <w:rPr>
          <w:rFonts w:ascii="Vazirmatn" w:hAnsi="Vazirmatn" w:cs="Vazirmatn"/>
          <w:sz w:val="28"/>
          <w:szCs w:val="28"/>
        </w:rPr>
        <w:t xml:space="preserve"> </w:t>
      </w:r>
      <w:r w:rsidR="003A4DFA" w:rsidRPr="00B224EC">
        <w:rPr>
          <w:rFonts w:ascii="Vazirmatn" w:hAnsi="Vazirmatn" w:cs="Vazirmatn"/>
          <w:sz w:val="28"/>
          <w:szCs w:val="28"/>
        </w:rPr>
        <w:t>Python</w:t>
      </w:r>
      <w:r w:rsidR="003A4DFA" w:rsidRPr="00B224EC">
        <w:rPr>
          <w:rFonts w:ascii="Vazirmatn" w:hAnsi="Vazirmatn" w:cs="Vazirmatn"/>
          <w:sz w:val="28"/>
          <w:szCs w:val="28"/>
          <w:rtl/>
          <w:lang w:bidi="fa-IR"/>
        </w:rPr>
        <w:t>نسخه 3.8 یا بالاتر</w:t>
      </w:r>
    </w:p>
    <w:p w14:paraId="224A4DC9" w14:textId="77777777" w:rsidR="006332A8" w:rsidRDefault="0053037D" w:rsidP="006332A8">
      <w:pPr>
        <w:pStyle w:val="ListParagraph"/>
        <w:numPr>
          <w:ilvl w:val="0"/>
          <w:numId w:val="38"/>
        </w:numPr>
        <w:tabs>
          <w:tab w:val="num" w:pos="0"/>
        </w:tabs>
        <w:bidi/>
        <w:spacing w:line="360" w:lineRule="auto"/>
        <w:ind w:left="720"/>
        <w:jc w:val="both"/>
        <w:rPr>
          <w:rFonts w:ascii="Vazirmatn" w:hAnsi="Vazirmatn" w:cs="Vazirmatn"/>
          <w:sz w:val="28"/>
          <w:szCs w:val="28"/>
        </w:rPr>
      </w:pPr>
      <w:r w:rsidRPr="006332A8">
        <w:rPr>
          <w:rFonts w:ascii="Vazirmatn" w:hAnsi="Vazirmatn" w:cs="Vazirmatn" w:hint="cs"/>
          <w:sz w:val="28"/>
          <w:szCs w:val="28"/>
          <w:rtl/>
          <w:lang w:bidi="fa-IR"/>
        </w:rPr>
        <w:t>دسترسی</w:t>
      </w:r>
      <w:r w:rsidR="003A4DFA" w:rsidRPr="006332A8">
        <w:rPr>
          <w:rFonts w:ascii="Vazirmatn" w:hAnsi="Vazirmatn" w:cs="Vazirmatn"/>
          <w:sz w:val="28"/>
          <w:szCs w:val="28"/>
          <w:rtl/>
          <w:lang w:bidi="fa-IR"/>
        </w:rPr>
        <w:t xml:space="preserve"> به </w:t>
      </w:r>
      <w:proofErr w:type="spellStart"/>
      <w:r w:rsidR="003A4DFA" w:rsidRPr="006332A8">
        <w:rPr>
          <w:rFonts w:ascii="Vazirmatn" w:hAnsi="Vazirmatn" w:cs="Vazirmatn"/>
          <w:sz w:val="28"/>
          <w:szCs w:val="28"/>
          <w:rtl/>
          <w:lang w:bidi="fa-IR"/>
        </w:rPr>
        <w:t>ترمینال</w:t>
      </w:r>
      <w:proofErr w:type="spellEnd"/>
    </w:p>
    <w:p w14:paraId="2499F3AF" w14:textId="78F67743" w:rsidR="007813BB" w:rsidRDefault="00B61B80" w:rsidP="006332A8">
      <w:pPr>
        <w:pStyle w:val="ListParagraph"/>
        <w:numPr>
          <w:ilvl w:val="0"/>
          <w:numId w:val="38"/>
        </w:numPr>
        <w:tabs>
          <w:tab w:val="num" w:pos="0"/>
        </w:tabs>
        <w:bidi/>
        <w:spacing w:line="360" w:lineRule="auto"/>
        <w:ind w:left="720"/>
        <w:jc w:val="both"/>
        <w:rPr>
          <w:rFonts w:ascii="Vazirmatn" w:hAnsi="Vazirmatn" w:cs="Vazirmatn"/>
          <w:sz w:val="28"/>
          <w:szCs w:val="28"/>
        </w:rPr>
      </w:pPr>
      <w:r w:rsidRPr="006332A8">
        <w:rPr>
          <w:rFonts w:ascii="Vazirmatn" w:hAnsi="Vazirmatn" w:cs="Vazirmatn" w:hint="cs"/>
          <w:sz w:val="28"/>
          <w:szCs w:val="28"/>
          <w:rtl/>
          <w:lang w:bidi="fa-IR"/>
        </w:rPr>
        <w:t xml:space="preserve">دانلود فایل های پروژه از ریشه اصلی </w:t>
      </w:r>
      <w:proofErr w:type="spellStart"/>
      <w:r w:rsidRPr="006332A8">
        <w:rPr>
          <w:rFonts w:ascii="Vazirmatn" w:hAnsi="Vazirmatn" w:cs="Vazirmatn" w:hint="cs"/>
          <w:sz w:val="28"/>
          <w:szCs w:val="28"/>
          <w:rtl/>
          <w:lang w:bidi="fa-IR"/>
        </w:rPr>
        <w:t>ریپازیتوری</w:t>
      </w:r>
      <w:proofErr w:type="spellEnd"/>
      <w:r w:rsidRPr="006332A8">
        <w:rPr>
          <w:rFonts w:ascii="Vazirmatn" w:hAnsi="Vazirmatn" w:cs="Vazirmatn" w:hint="cs"/>
          <w:sz w:val="28"/>
          <w:szCs w:val="28"/>
          <w:rtl/>
          <w:lang w:bidi="fa-IR"/>
        </w:rPr>
        <w:t xml:space="preserve"> پروژه در </w:t>
      </w:r>
      <w:proofErr w:type="spellStart"/>
      <w:r w:rsidRPr="006332A8">
        <w:rPr>
          <w:rFonts w:ascii="Vazirmatn" w:hAnsi="Vazirmatn" w:cs="Vazirmatn" w:hint="cs"/>
          <w:sz w:val="28"/>
          <w:szCs w:val="28"/>
          <w:rtl/>
          <w:lang w:bidi="fa-IR"/>
        </w:rPr>
        <w:t>گیت</w:t>
      </w:r>
      <w:proofErr w:type="spellEnd"/>
    </w:p>
    <w:p w14:paraId="51D3DBD6" w14:textId="03A3D7ED" w:rsidR="00E518CB" w:rsidRPr="006332A8" w:rsidRDefault="00E518CB" w:rsidP="00E518CB">
      <w:pPr>
        <w:pStyle w:val="ListParagraph"/>
        <w:bidi/>
        <w:spacing w:line="360" w:lineRule="auto"/>
        <w:jc w:val="both"/>
        <w:rPr>
          <w:rFonts w:ascii="Vazirmatn" w:hAnsi="Vazirmatn" w:cs="Vazirmatn"/>
          <w:sz w:val="28"/>
          <w:szCs w:val="28"/>
        </w:rPr>
      </w:pPr>
      <w:r>
        <w:rPr>
          <w:rFonts w:ascii="Vazirmatn" w:hAnsi="Vazirmatn" w:cs="Vazirmatn" w:hint="cs"/>
          <w:sz w:val="28"/>
          <w:szCs w:val="28"/>
          <w:rtl/>
        </w:rPr>
        <w:t>سپس:</w:t>
      </w:r>
    </w:p>
    <w:p w14:paraId="76FAC58F" w14:textId="1C4B02BF" w:rsidR="0056539B" w:rsidRPr="00CB5FFD" w:rsidRDefault="008E2EAE" w:rsidP="00CB5FFD">
      <w:pPr>
        <w:pStyle w:val="ListParagraph"/>
        <w:numPr>
          <w:ilvl w:val="0"/>
          <w:numId w:val="47"/>
        </w:numPr>
        <w:rPr>
          <w:rFonts w:ascii="Vazirmatn" w:hAnsi="Vazirmatn" w:cs="Vazirmatn"/>
          <w:sz w:val="28"/>
          <w:szCs w:val="28"/>
        </w:rPr>
      </w:pPr>
      <w:r w:rsidRPr="00CB5FFD">
        <w:rPr>
          <w:rFonts w:ascii="Vazirmatn" w:hAnsi="Vazirmatn" w:cs="Vazirmatn"/>
          <w:sz w:val="28"/>
          <w:szCs w:val="28"/>
        </w:rPr>
        <w:t>Command for compile code</w:t>
      </w:r>
      <w:r w:rsidR="000C0116" w:rsidRPr="00CB5FFD">
        <w:rPr>
          <w:rFonts w:ascii="Vazirmatn" w:hAnsi="Vazirmatn" w:cs="Vazirmatn"/>
          <w:sz w:val="28"/>
          <w:szCs w:val="28"/>
        </w:rPr>
        <w:t xml:space="preserve"> </w:t>
      </w:r>
      <w:r w:rsidR="001416FE" w:rsidRPr="00CB5FFD">
        <w:rPr>
          <w:rFonts w:ascii="Vazirmatn" w:hAnsi="Vazirmatn" w:cs="Vazirmatn"/>
          <w:sz w:val="28"/>
          <w:szCs w:val="28"/>
        </w:rPr>
        <w:t>(one-line</w:t>
      </w:r>
      <w:r w:rsidR="003C03BE" w:rsidRPr="00CB5FFD">
        <w:rPr>
          <w:rFonts w:ascii="Vazirmatn" w:hAnsi="Vazirmatn" w:cs="Vazirmatn"/>
          <w:sz w:val="28"/>
          <w:szCs w:val="28"/>
        </w:rPr>
        <w:t xml:space="preserve"> and on root of project</w:t>
      </w:r>
      <w:r w:rsidR="001416FE" w:rsidRPr="00CB5FFD">
        <w:rPr>
          <w:rFonts w:ascii="Vazirmatn" w:hAnsi="Vazirmatn" w:cs="Vazirmatn"/>
          <w:sz w:val="28"/>
          <w:szCs w:val="28"/>
        </w:rPr>
        <w:t>)</w:t>
      </w:r>
      <w:r w:rsidRPr="00CB5FFD">
        <w:rPr>
          <w:rFonts w:ascii="Vazirmatn" w:hAnsi="Vazirmatn" w:cs="Vazirmatn"/>
          <w:sz w:val="28"/>
          <w:szCs w:val="28"/>
        </w:rPr>
        <w:t>:</w:t>
      </w:r>
    </w:p>
    <w:p w14:paraId="13A5FE8D" w14:textId="738E9897" w:rsidR="004F302F" w:rsidRPr="00CB5FFD" w:rsidRDefault="007953F3" w:rsidP="00CB5FFD">
      <w:pPr>
        <w:pStyle w:val="ListParagraph"/>
        <w:numPr>
          <w:ilvl w:val="1"/>
          <w:numId w:val="47"/>
        </w:numPr>
        <w:rPr>
          <w:rFonts w:ascii="Vazirmatn" w:hAnsi="Vazirmatn" w:cs="Vazirmatn"/>
          <w:sz w:val="28"/>
          <w:szCs w:val="28"/>
        </w:rPr>
      </w:pPr>
      <w:proofErr w:type="spellStart"/>
      <w:r w:rsidRPr="00CB5FFD">
        <w:rPr>
          <w:rFonts w:ascii="Vazirmatn" w:hAnsi="Vazirmatn" w:cs="Vazirmatn"/>
          <w:sz w:val="28"/>
          <w:szCs w:val="28"/>
        </w:rPr>
        <w:t>gcc</w:t>
      </w:r>
      <w:proofErr w:type="spellEnd"/>
      <w:r w:rsidRPr="00CB5FFD">
        <w:rPr>
          <w:rFonts w:ascii="Vazirmatn" w:hAnsi="Vazirmatn" w:cs="Vazirmatn"/>
          <w:sz w:val="28"/>
          <w:szCs w:val="28"/>
        </w:rPr>
        <w:t xml:space="preserve"> -O2 -</w:t>
      </w:r>
      <w:proofErr w:type="spellStart"/>
      <w:r w:rsidRPr="00CB5FFD">
        <w:rPr>
          <w:rFonts w:ascii="Vazirmatn" w:hAnsi="Vazirmatn" w:cs="Vazirmatn"/>
          <w:sz w:val="28"/>
          <w:szCs w:val="28"/>
        </w:rPr>
        <w:t>pthread</w:t>
      </w:r>
      <w:proofErr w:type="spellEnd"/>
      <w:r w:rsidRPr="00CB5FFD">
        <w:rPr>
          <w:rFonts w:ascii="Vazirmatn" w:hAnsi="Vazirmatn" w:cs="Vazirmatn"/>
          <w:sz w:val="28"/>
          <w:szCs w:val="28"/>
        </w:rPr>
        <w:t xml:space="preserve"> -o </w:t>
      </w:r>
      <w:proofErr w:type="spellStart"/>
      <w:r w:rsidRPr="00CB5FFD">
        <w:rPr>
          <w:rFonts w:ascii="Vazirmatn" w:hAnsi="Vazirmatn" w:cs="Vazirmatn"/>
          <w:sz w:val="28"/>
          <w:szCs w:val="28"/>
        </w:rPr>
        <w:t>c_engine</w:t>
      </w:r>
      <w:proofErr w:type="spellEnd"/>
      <w:r w:rsidRPr="00CB5FFD">
        <w:rPr>
          <w:rFonts w:ascii="Vazirmatn" w:hAnsi="Vazirmatn" w:cs="Vazirmatn"/>
          <w:sz w:val="28"/>
          <w:szCs w:val="28"/>
        </w:rPr>
        <w:t xml:space="preserve"> -DBLAKE3_NO_AVX512 -Iblake3 </w:t>
      </w:r>
      <w:proofErr w:type="spellStart"/>
      <w:r w:rsidRPr="00CB5FFD">
        <w:rPr>
          <w:rFonts w:ascii="Vazirmatn" w:hAnsi="Vazirmatn" w:cs="Vazirmatn"/>
          <w:sz w:val="28"/>
          <w:szCs w:val="28"/>
        </w:rPr>
        <w:t>c_engine.c</w:t>
      </w:r>
      <w:proofErr w:type="spellEnd"/>
      <w:r w:rsidRPr="00CB5FFD">
        <w:rPr>
          <w:rFonts w:ascii="Vazirmatn" w:hAnsi="Vazirmatn" w:cs="Vazirmatn"/>
          <w:sz w:val="28"/>
          <w:szCs w:val="28"/>
        </w:rPr>
        <w:t xml:space="preserve"> blake3/blake3.c blake3/blake3_dispatch.c blake3/blake3_portable.c blake3/blake3_sse2.c blake3/blake3_sse41.c blake3/blake3_avx2.c -msse2 -mssse3 -msse4.1 -mavx2 -</w:t>
      </w:r>
      <w:proofErr w:type="spellStart"/>
      <w:r w:rsidRPr="00CB5FFD">
        <w:rPr>
          <w:rFonts w:ascii="Vazirmatn" w:hAnsi="Vazirmatn" w:cs="Vazirmatn"/>
          <w:sz w:val="28"/>
          <w:szCs w:val="28"/>
        </w:rPr>
        <w:t>ljansson</w:t>
      </w:r>
      <w:proofErr w:type="spellEnd"/>
    </w:p>
    <w:p w14:paraId="08C63896" w14:textId="62A0BD24" w:rsidR="000A7D5D" w:rsidRPr="00CB5FFD" w:rsidRDefault="00AD28C8" w:rsidP="00CB5FFD">
      <w:pPr>
        <w:pStyle w:val="ListParagraph"/>
        <w:numPr>
          <w:ilvl w:val="0"/>
          <w:numId w:val="47"/>
        </w:numPr>
        <w:rPr>
          <w:rFonts w:ascii="Vazirmatn" w:hAnsi="Vazirmatn" w:cs="Vazirmatn"/>
          <w:sz w:val="28"/>
          <w:szCs w:val="28"/>
        </w:rPr>
      </w:pPr>
      <w:r w:rsidRPr="00CB5FFD">
        <w:rPr>
          <w:rFonts w:ascii="Vazirmatn" w:hAnsi="Vazirmatn" w:cs="Vazirmatn"/>
          <w:sz w:val="28"/>
          <w:szCs w:val="28"/>
        </w:rPr>
        <w:t>run server and gateway:</w:t>
      </w:r>
    </w:p>
    <w:p w14:paraId="6CA03612" w14:textId="28159131" w:rsidR="00AD28C8" w:rsidRPr="00CB5FFD" w:rsidRDefault="00AD28C8" w:rsidP="00CB5FFD">
      <w:pPr>
        <w:pStyle w:val="ListParagraph"/>
        <w:numPr>
          <w:ilvl w:val="1"/>
          <w:numId w:val="47"/>
        </w:numPr>
        <w:rPr>
          <w:rFonts w:ascii="Vazirmatn" w:hAnsi="Vazirmatn" w:cs="Vazirmatn"/>
          <w:sz w:val="28"/>
          <w:szCs w:val="28"/>
        </w:rPr>
      </w:pPr>
      <w:proofErr w:type="gramStart"/>
      <w:r w:rsidRPr="00CB5FFD">
        <w:rPr>
          <w:rFonts w:ascii="Vazirmatn" w:hAnsi="Vazirmatn" w:cs="Vazirmatn"/>
          <w:sz w:val="28"/>
          <w:szCs w:val="28"/>
        </w:rPr>
        <w:t>./</w:t>
      </w:r>
      <w:proofErr w:type="spellStart"/>
      <w:proofErr w:type="gramEnd"/>
      <w:r w:rsidRPr="00CB5FFD">
        <w:rPr>
          <w:rFonts w:ascii="Vazirmatn" w:hAnsi="Vazirmatn" w:cs="Vazirmatn"/>
          <w:sz w:val="28"/>
          <w:szCs w:val="28"/>
        </w:rPr>
        <w:t>c_engine</w:t>
      </w:r>
      <w:proofErr w:type="spellEnd"/>
      <w:r w:rsidRPr="00CB5FFD">
        <w:rPr>
          <w:rFonts w:ascii="Vazirmatn" w:hAnsi="Vazirmatn" w:cs="Vazirmatn"/>
          <w:sz w:val="28"/>
          <w:szCs w:val="28"/>
        </w:rPr>
        <w:t xml:space="preserve"> /</w:t>
      </w:r>
      <w:proofErr w:type="spellStart"/>
      <w:r w:rsidRPr="00CB5FFD">
        <w:rPr>
          <w:rFonts w:ascii="Vazirmatn" w:hAnsi="Vazirmatn" w:cs="Vazirmatn"/>
          <w:sz w:val="28"/>
          <w:szCs w:val="28"/>
        </w:rPr>
        <w:t>tmp</w:t>
      </w:r>
      <w:proofErr w:type="spellEnd"/>
      <w:r w:rsidRPr="00CB5FFD">
        <w:rPr>
          <w:rFonts w:ascii="Vazirmatn" w:hAnsi="Vazirmatn" w:cs="Vazirmatn"/>
          <w:sz w:val="28"/>
          <w:szCs w:val="28"/>
        </w:rPr>
        <w:t>/</w:t>
      </w:r>
      <w:proofErr w:type="spellStart"/>
      <w:r w:rsidRPr="00CB5FFD">
        <w:rPr>
          <w:rFonts w:ascii="Vazirmatn" w:hAnsi="Vazirmatn" w:cs="Vazirmatn"/>
          <w:sz w:val="28"/>
          <w:szCs w:val="28"/>
        </w:rPr>
        <w:t>cengine.sock</w:t>
      </w:r>
      <w:proofErr w:type="spellEnd"/>
      <w:r w:rsidRPr="00CB5FFD">
        <w:rPr>
          <w:rFonts w:ascii="Vazirmatn" w:hAnsi="Vazirmatn" w:cs="Vazirmatn"/>
          <w:sz w:val="28"/>
          <w:szCs w:val="28"/>
        </w:rPr>
        <w:br/>
        <w:t>python3 main.py</w:t>
      </w:r>
    </w:p>
    <w:p w14:paraId="5ABFFFA1" w14:textId="650FC5AA" w:rsidR="0007379F" w:rsidRPr="00CB5FFD" w:rsidRDefault="0007379F" w:rsidP="00CB5FFD">
      <w:pPr>
        <w:pStyle w:val="ListParagraph"/>
        <w:numPr>
          <w:ilvl w:val="0"/>
          <w:numId w:val="47"/>
        </w:numPr>
        <w:rPr>
          <w:rFonts w:ascii="Vazirmatn" w:hAnsi="Vazirmatn" w:cs="Vazirmatn"/>
          <w:sz w:val="28"/>
          <w:szCs w:val="28"/>
        </w:rPr>
      </w:pPr>
      <w:r w:rsidRPr="00CB5FFD">
        <w:rPr>
          <w:rFonts w:ascii="Vazirmatn" w:hAnsi="Vazirmatn" w:cs="Vazirmatn"/>
          <w:sz w:val="28"/>
          <w:szCs w:val="28"/>
        </w:rPr>
        <w:t>Open your browser and enter url:</w:t>
      </w:r>
    </w:p>
    <w:p w14:paraId="4AA3F013" w14:textId="19F9EAB4" w:rsidR="0007379F" w:rsidRPr="00CB5FFD" w:rsidRDefault="0007379F" w:rsidP="00CB5FFD">
      <w:pPr>
        <w:pStyle w:val="ListParagraph"/>
        <w:numPr>
          <w:ilvl w:val="1"/>
          <w:numId w:val="47"/>
        </w:numPr>
        <w:rPr>
          <w:rFonts w:ascii="Vazirmatn" w:hAnsi="Vazirmatn" w:cs="Vazirmatn"/>
          <w:sz w:val="28"/>
          <w:szCs w:val="28"/>
        </w:rPr>
      </w:pPr>
      <w:r w:rsidRPr="00CB5FFD">
        <w:rPr>
          <w:rFonts w:ascii="Vazirmatn" w:hAnsi="Vazirmatn" w:cs="Vazirmatn"/>
          <w:sz w:val="28"/>
          <w:szCs w:val="28"/>
        </w:rPr>
        <w:t>http://127.0.0.1:9000 on your browser</w:t>
      </w:r>
    </w:p>
    <w:p w14:paraId="00DEA707" w14:textId="77777777" w:rsidR="00951A69" w:rsidRPr="007813BB" w:rsidRDefault="00951A69" w:rsidP="007813BB">
      <w:pPr>
        <w:pStyle w:val="ListParagraph"/>
        <w:rPr>
          <w:rFonts w:ascii="Vazirmatn" w:hAnsi="Vazirmatn" w:cs="Vazirmatn"/>
          <w:sz w:val="28"/>
          <w:szCs w:val="28"/>
        </w:rPr>
      </w:pPr>
    </w:p>
    <w:p w14:paraId="167ABB15" w14:textId="77777777" w:rsidR="003A4DFA" w:rsidRPr="007953F3" w:rsidRDefault="003A4DFA" w:rsidP="007953F3">
      <w:pPr>
        <w:bidi/>
        <w:spacing w:line="360" w:lineRule="auto"/>
        <w:jc w:val="both"/>
        <w:rPr>
          <w:rFonts w:ascii="Vazirmatn" w:hAnsi="Vazirmatn" w:cs="Vazirmatn" w:hint="cs"/>
          <w:sz w:val="28"/>
          <w:szCs w:val="28"/>
          <w:rtl/>
          <w:lang w:bidi="fa-IR"/>
        </w:rPr>
      </w:pPr>
    </w:p>
    <w:sectPr w:rsidR="003A4DFA" w:rsidRPr="007953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858DF"/>
    <w:multiLevelType w:val="multilevel"/>
    <w:tmpl w:val="6C50B5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C4FC8"/>
    <w:multiLevelType w:val="multilevel"/>
    <w:tmpl w:val="6C5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4A7C5E"/>
    <w:multiLevelType w:val="hybridMultilevel"/>
    <w:tmpl w:val="CD14F0C4"/>
    <w:lvl w:ilvl="0" w:tplc="6054F27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44C59"/>
    <w:multiLevelType w:val="multilevel"/>
    <w:tmpl w:val="6C5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B417E"/>
    <w:multiLevelType w:val="hybridMultilevel"/>
    <w:tmpl w:val="85EE87AC"/>
    <w:lvl w:ilvl="0" w:tplc="8C8A08FC">
      <w:numFmt w:val="bullet"/>
      <w:lvlText w:val="•"/>
      <w:lvlJc w:val="left"/>
      <w:pPr>
        <w:ind w:left="1080" w:hanging="360"/>
      </w:pPr>
      <w:rPr>
        <w:rFonts w:ascii="Vazirmatn" w:eastAsiaTheme="minorEastAsia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C0A1707"/>
    <w:multiLevelType w:val="multilevel"/>
    <w:tmpl w:val="3382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16EEC"/>
    <w:multiLevelType w:val="hybridMultilevel"/>
    <w:tmpl w:val="50622D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556C50"/>
    <w:multiLevelType w:val="multilevel"/>
    <w:tmpl w:val="FA5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626B8"/>
    <w:multiLevelType w:val="multilevel"/>
    <w:tmpl w:val="1688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464C02"/>
    <w:multiLevelType w:val="multilevel"/>
    <w:tmpl w:val="4AF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B32F7"/>
    <w:multiLevelType w:val="hybridMultilevel"/>
    <w:tmpl w:val="B8285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2A52F7"/>
    <w:multiLevelType w:val="multilevel"/>
    <w:tmpl w:val="2D14C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3E5B3C"/>
    <w:multiLevelType w:val="hybridMultilevel"/>
    <w:tmpl w:val="A88A4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FD492B"/>
    <w:multiLevelType w:val="multilevel"/>
    <w:tmpl w:val="86EE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9415D5"/>
    <w:multiLevelType w:val="multilevel"/>
    <w:tmpl w:val="780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17503"/>
    <w:multiLevelType w:val="multilevel"/>
    <w:tmpl w:val="8B8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F60BE6"/>
    <w:multiLevelType w:val="hybridMultilevel"/>
    <w:tmpl w:val="4180532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685A07"/>
    <w:multiLevelType w:val="multilevel"/>
    <w:tmpl w:val="2A04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071674"/>
    <w:multiLevelType w:val="hybridMultilevel"/>
    <w:tmpl w:val="22543526"/>
    <w:lvl w:ilvl="0" w:tplc="8C8A08FC">
      <w:numFmt w:val="bullet"/>
      <w:lvlText w:val="•"/>
      <w:lvlJc w:val="left"/>
      <w:pPr>
        <w:ind w:left="720" w:hanging="360"/>
      </w:pPr>
      <w:rPr>
        <w:rFonts w:ascii="Vazirmatn" w:eastAsiaTheme="minorEastAsia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574202"/>
    <w:multiLevelType w:val="multilevel"/>
    <w:tmpl w:val="EB5A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43F6D"/>
    <w:multiLevelType w:val="multilevel"/>
    <w:tmpl w:val="F984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1266B8"/>
    <w:multiLevelType w:val="hybridMultilevel"/>
    <w:tmpl w:val="C3D8D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5509EA"/>
    <w:multiLevelType w:val="multilevel"/>
    <w:tmpl w:val="6C5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71722C"/>
    <w:multiLevelType w:val="hybridMultilevel"/>
    <w:tmpl w:val="CB1696E4"/>
    <w:lvl w:ilvl="0" w:tplc="6054F27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CC0703"/>
    <w:multiLevelType w:val="hybridMultilevel"/>
    <w:tmpl w:val="248A180E"/>
    <w:lvl w:ilvl="0" w:tplc="6054F27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AC45FE"/>
    <w:multiLevelType w:val="multilevel"/>
    <w:tmpl w:val="DA80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3D7460"/>
    <w:multiLevelType w:val="multilevel"/>
    <w:tmpl w:val="6C5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6B4F10"/>
    <w:multiLevelType w:val="hybridMultilevel"/>
    <w:tmpl w:val="AC9097FE"/>
    <w:lvl w:ilvl="0" w:tplc="6054F27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0669BE"/>
    <w:multiLevelType w:val="hybridMultilevel"/>
    <w:tmpl w:val="B8F40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D046B5"/>
    <w:multiLevelType w:val="multilevel"/>
    <w:tmpl w:val="6C5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9D3A30"/>
    <w:multiLevelType w:val="hybridMultilevel"/>
    <w:tmpl w:val="E9A290FE"/>
    <w:lvl w:ilvl="0" w:tplc="8C8A08FC">
      <w:numFmt w:val="bullet"/>
      <w:lvlText w:val="•"/>
      <w:lvlJc w:val="left"/>
      <w:pPr>
        <w:ind w:left="720" w:hanging="360"/>
      </w:pPr>
      <w:rPr>
        <w:rFonts w:ascii="Vazirmatn" w:eastAsiaTheme="minorEastAsia" w:hAnsi="Vazirmatn" w:cs="Vazirmat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B55404"/>
    <w:multiLevelType w:val="multilevel"/>
    <w:tmpl w:val="BDD0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9655D1"/>
    <w:multiLevelType w:val="multilevel"/>
    <w:tmpl w:val="E88E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9B4873"/>
    <w:multiLevelType w:val="hybridMultilevel"/>
    <w:tmpl w:val="5B32F7F4"/>
    <w:lvl w:ilvl="0" w:tplc="6054F27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24065C"/>
    <w:multiLevelType w:val="multilevel"/>
    <w:tmpl w:val="3406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E2799A"/>
    <w:multiLevelType w:val="multilevel"/>
    <w:tmpl w:val="A2C6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E54DF3"/>
    <w:multiLevelType w:val="multilevel"/>
    <w:tmpl w:val="3050D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CB61B1"/>
    <w:multiLevelType w:val="hybridMultilevel"/>
    <w:tmpl w:val="07F6C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787513"/>
    <w:multiLevelType w:val="multilevel"/>
    <w:tmpl w:val="468E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B75C1F"/>
    <w:multiLevelType w:val="multilevel"/>
    <w:tmpl w:val="CB32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F0740A"/>
    <w:multiLevelType w:val="hybridMultilevel"/>
    <w:tmpl w:val="FFCCEE2A"/>
    <w:lvl w:ilvl="0" w:tplc="E6F600D6">
      <w:numFmt w:val="bullet"/>
      <w:lvlText w:val="•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B30E50"/>
    <w:multiLevelType w:val="hybridMultilevel"/>
    <w:tmpl w:val="8EC241C6"/>
    <w:lvl w:ilvl="0" w:tplc="E6F600D6">
      <w:numFmt w:val="bullet"/>
      <w:lvlText w:val="•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821633"/>
    <w:multiLevelType w:val="hybridMultilevel"/>
    <w:tmpl w:val="BB0AE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5A41AD"/>
    <w:multiLevelType w:val="hybridMultilevel"/>
    <w:tmpl w:val="A1BAC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F83281C"/>
    <w:multiLevelType w:val="multilevel"/>
    <w:tmpl w:val="DAC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545535">
    <w:abstractNumId w:val="8"/>
  </w:num>
  <w:num w:numId="2" w16cid:durableId="770971030">
    <w:abstractNumId w:val="6"/>
  </w:num>
  <w:num w:numId="3" w16cid:durableId="293678545">
    <w:abstractNumId w:val="5"/>
  </w:num>
  <w:num w:numId="4" w16cid:durableId="2022970732">
    <w:abstractNumId w:val="4"/>
  </w:num>
  <w:num w:numId="5" w16cid:durableId="1571845932">
    <w:abstractNumId w:val="7"/>
  </w:num>
  <w:num w:numId="6" w16cid:durableId="1381711134">
    <w:abstractNumId w:val="3"/>
  </w:num>
  <w:num w:numId="7" w16cid:durableId="1114252277">
    <w:abstractNumId w:val="2"/>
  </w:num>
  <w:num w:numId="8" w16cid:durableId="79954739">
    <w:abstractNumId w:val="1"/>
  </w:num>
  <w:num w:numId="9" w16cid:durableId="1258631726">
    <w:abstractNumId w:val="0"/>
  </w:num>
  <w:num w:numId="10" w16cid:durableId="1468281094">
    <w:abstractNumId w:val="46"/>
  </w:num>
  <w:num w:numId="11" w16cid:durableId="1652979668">
    <w:abstractNumId w:val="27"/>
  </w:num>
  <w:num w:numId="12" w16cid:durableId="2014650782">
    <w:abstractNumId w:val="39"/>
  </w:num>
  <w:num w:numId="13" w16cid:durableId="1557206745">
    <w:abstractNumId w:val="45"/>
  </w:num>
  <w:num w:numId="14" w16cid:durableId="1561331805">
    <w:abstractNumId w:val="23"/>
  </w:num>
  <w:num w:numId="15" w16cid:durableId="1574584618">
    <w:abstractNumId w:val="16"/>
  </w:num>
  <w:num w:numId="16" w16cid:durableId="572080616">
    <w:abstractNumId w:val="28"/>
  </w:num>
  <w:num w:numId="17" w16cid:durableId="494491386">
    <w:abstractNumId w:val="29"/>
  </w:num>
  <w:num w:numId="18" w16cid:durableId="81293810">
    <w:abstractNumId w:val="48"/>
  </w:num>
  <w:num w:numId="19" w16cid:durableId="598218598">
    <w:abstractNumId w:val="17"/>
  </w:num>
  <w:num w:numId="20" w16cid:durableId="1033384228">
    <w:abstractNumId w:val="34"/>
  </w:num>
  <w:num w:numId="21" w16cid:durableId="1723678502">
    <w:abstractNumId w:val="41"/>
  </w:num>
  <w:num w:numId="22" w16cid:durableId="1879970533">
    <w:abstractNumId w:val="43"/>
  </w:num>
  <w:num w:numId="23" w16cid:durableId="553810099">
    <w:abstractNumId w:val="14"/>
  </w:num>
  <w:num w:numId="24" w16cid:durableId="575017129">
    <w:abstractNumId w:val="53"/>
  </w:num>
  <w:num w:numId="25" w16cid:durableId="1152209047">
    <w:abstractNumId w:val="44"/>
  </w:num>
  <w:num w:numId="26" w16cid:durableId="794174053">
    <w:abstractNumId w:val="47"/>
  </w:num>
  <w:num w:numId="27" w16cid:durableId="1452286362">
    <w:abstractNumId w:val="20"/>
  </w:num>
  <w:num w:numId="28" w16cid:durableId="988098543">
    <w:abstractNumId w:val="40"/>
  </w:num>
  <w:num w:numId="29" w16cid:durableId="388305926">
    <w:abstractNumId w:val="18"/>
  </w:num>
  <w:num w:numId="30" w16cid:durableId="506362725">
    <w:abstractNumId w:val="24"/>
  </w:num>
  <w:num w:numId="31" w16cid:durableId="1441796703">
    <w:abstractNumId w:val="13"/>
  </w:num>
  <w:num w:numId="32" w16cid:durableId="613513900">
    <w:abstractNumId w:val="50"/>
  </w:num>
  <w:num w:numId="33" w16cid:durableId="1386298481">
    <w:abstractNumId w:val="49"/>
  </w:num>
  <w:num w:numId="34" w16cid:durableId="270286646">
    <w:abstractNumId w:val="33"/>
  </w:num>
  <w:num w:numId="35" w16cid:durableId="1423524719">
    <w:abstractNumId w:val="36"/>
  </w:num>
  <w:num w:numId="36" w16cid:durableId="1112283524">
    <w:abstractNumId w:val="11"/>
  </w:num>
  <w:num w:numId="37" w16cid:durableId="1377506620">
    <w:abstractNumId w:val="42"/>
  </w:num>
  <w:num w:numId="38" w16cid:durableId="585070899">
    <w:abstractNumId w:val="9"/>
  </w:num>
  <w:num w:numId="39" w16cid:durableId="1503010747">
    <w:abstractNumId w:val="51"/>
  </w:num>
  <w:num w:numId="40" w16cid:durableId="870611442">
    <w:abstractNumId w:val="52"/>
  </w:num>
  <w:num w:numId="41" w16cid:durableId="40642239">
    <w:abstractNumId w:val="21"/>
  </w:num>
  <w:num w:numId="42" w16cid:durableId="1878396923">
    <w:abstractNumId w:val="30"/>
  </w:num>
  <w:num w:numId="43" w16cid:durableId="1210219880">
    <w:abstractNumId w:val="37"/>
  </w:num>
  <w:num w:numId="44" w16cid:durableId="1903129558">
    <w:abstractNumId w:val="25"/>
  </w:num>
  <w:num w:numId="45" w16cid:durableId="791749821">
    <w:abstractNumId w:val="19"/>
  </w:num>
  <w:num w:numId="46" w16cid:durableId="1308902549">
    <w:abstractNumId w:val="32"/>
  </w:num>
  <w:num w:numId="47" w16cid:durableId="1144812014">
    <w:abstractNumId w:val="15"/>
  </w:num>
  <w:num w:numId="48" w16cid:durableId="2978942">
    <w:abstractNumId w:val="22"/>
  </w:num>
  <w:num w:numId="49" w16cid:durableId="1180436149">
    <w:abstractNumId w:val="35"/>
  </w:num>
  <w:num w:numId="50" w16cid:durableId="883516552">
    <w:abstractNumId w:val="12"/>
  </w:num>
  <w:num w:numId="51" w16cid:durableId="1788038147">
    <w:abstractNumId w:val="10"/>
  </w:num>
  <w:num w:numId="52" w16cid:durableId="2041854743">
    <w:abstractNumId w:val="31"/>
  </w:num>
  <w:num w:numId="53" w16cid:durableId="203370632">
    <w:abstractNumId w:val="26"/>
  </w:num>
  <w:num w:numId="54" w16cid:durableId="139547286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2B6"/>
    <w:rsid w:val="000118D0"/>
    <w:rsid w:val="00013DB0"/>
    <w:rsid w:val="00031DA3"/>
    <w:rsid w:val="00034616"/>
    <w:rsid w:val="00040A77"/>
    <w:rsid w:val="00040D1F"/>
    <w:rsid w:val="00044FB8"/>
    <w:rsid w:val="00051BDF"/>
    <w:rsid w:val="0006063C"/>
    <w:rsid w:val="000702E0"/>
    <w:rsid w:val="000735BF"/>
    <w:rsid w:val="0007379F"/>
    <w:rsid w:val="00083245"/>
    <w:rsid w:val="0008383D"/>
    <w:rsid w:val="000A15AD"/>
    <w:rsid w:val="000A2A88"/>
    <w:rsid w:val="000A63AD"/>
    <w:rsid w:val="000A7D5D"/>
    <w:rsid w:val="000C0116"/>
    <w:rsid w:val="000C0562"/>
    <w:rsid w:val="00121516"/>
    <w:rsid w:val="001378CE"/>
    <w:rsid w:val="001416FE"/>
    <w:rsid w:val="0015074B"/>
    <w:rsid w:val="00163AE9"/>
    <w:rsid w:val="0016410C"/>
    <w:rsid w:val="0017321A"/>
    <w:rsid w:val="0017528E"/>
    <w:rsid w:val="00177356"/>
    <w:rsid w:val="00183226"/>
    <w:rsid w:val="001879DF"/>
    <w:rsid w:val="00187DB0"/>
    <w:rsid w:val="001A2625"/>
    <w:rsid w:val="001A53F7"/>
    <w:rsid w:val="001B09A1"/>
    <w:rsid w:val="001B7BD0"/>
    <w:rsid w:val="001C334F"/>
    <w:rsid w:val="001C64BA"/>
    <w:rsid w:val="001E00B0"/>
    <w:rsid w:val="001F23B5"/>
    <w:rsid w:val="001F319B"/>
    <w:rsid w:val="001F3A7E"/>
    <w:rsid w:val="00221E74"/>
    <w:rsid w:val="0022706D"/>
    <w:rsid w:val="002356A0"/>
    <w:rsid w:val="002371EF"/>
    <w:rsid w:val="00295DBD"/>
    <w:rsid w:val="0029639D"/>
    <w:rsid w:val="0029665F"/>
    <w:rsid w:val="00296A69"/>
    <w:rsid w:val="002A5D26"/>
    <w:rsid w:val="002B0964"/>
    <w:rsid w:val="002C39CD"/>
    <w:rsid w:val="002C73F7"/>
    <w:rsid w:val="002E08EB"/>
    <w:rsid w:val="002E0E94"/>
    <w:rsid w:val="002E160C"/>
    <w:rsid w:val="002E6745"/>
    <w:rsid w:val="00311793"/>
    <w:rsid w:val="00326F90"/>
    <w:rsid w:val="00327DEE"/>
    <w:rsid w:val="00333E34"/>
    <w:rsid w:val="003A03CE"/>
    <w:rsid w:val="003A26BE"/>
    <w:rsid w:val="003A4DFA"/>
    <w:rsid w:val="003A6521"/>
    <w:rsid w:val="003C03BE"/>
    <w:rsid w:val="003C0FB0"/>
    <w:rsid w:val="003D1CB3"/>
    <w:rsid w:val="003D30CD"/>
    <w:rsid w:val="003D3EEE"/>
    <w:rsid w:val="003E1BFD"/>
    <w:rsid w:val="003E1F55"/>
    <w:rsid w:val="003F0D78"/>
    <w:rsid w:val="00402A82"/>
    <w:rsid w:val="00415951"/>
    <w:rsid w:val="004206D6"/>
    <w:rsid w:val="0042150B"/>
    <w:rsid w:val="00422D14"/>
    <w:rsid w:val="00432329"/>
    <w:rsid w:val="0044014F"/>
    <w:rsid w:val="004841E6"/>
    <w:rsid w:val="004A3ECE"/>
    <w:rsid w:val="004C68EB"/>
    <w:rsid w:val="004D4031"/>
    <w:rsid w:val="004D5BE0"/>
    <w:rsid w:val="004D70FF"/>
    <w:rsid w:val="004F302F"/>
    <w:rsid w:val="00506000"/>
    <w:rsid w:val="00517B5B"/>
    <w:rsid w:val="0052055E"/>
    <w:rsid w:val="005302BE"/>
    <w:rsid w:val="0053037D"/>
    <w:rsid w:val="005360A7"/>
    <w:rsid w:val="005365D4"/>
    <w:rsid w:val="00547A51"/>
    <w:rsid w:val="0055379D"/>
    <w:rsid w:val="0056539B"/>
    <w:rsid w:val="005801E3"/>
    <w:rsid w:val="0058250E"/>
    <w:rsid w:val="00582B11"/>
    <w:rsid w:val="00583686"/>
    <w:rsid w:val="00584A83"/>
    <w:rsid w:val="00584BB0"/>
    <w:rsid w:val="005B0629"/>
    <w:rsid w:val="005C1691"/>
    <w:rsid w:val="005E63A1"/>
    <w:rsid w:val="005F1955"/>
    <w:rsid w:val="0060330C"/>
    <w:rsid w:val="006332A8"/>
    <w:rsid w:val="00634995"/>
    <w:rsid w:val="006433A1"/>
    <w:rsid w:val="00654A42"/>
    <w:rsid w:val="00660C60"/>
    <w:rsid w:val="00661247"/>
    <w:rsid w:val="00692857"/>
    <w:rsid w:val="006A49D7"/>
    <w:rsid w:val="006B0BD1"/>
    <w:rsid w:val="006C0066"/>
    <w:rsid w:val="006C229B"/>
    <w:rsid w:val="006C29A4"/>
    <w:rsid w:val="006D4DCC"/>
    <w:rsid w:val="006E45B9"/>
    <w:rsid w:val="006E5D6F"/>
    <w:rsid w:val="00701A0E"/>
    <w:rsid w:val="00704FA9"/>
    <w:rsid w:val="007160C8"/>
    <w:rsid w:val="00727E8F"/>
    <w:rsid w:val="00732143"/>
    <w:rsid w:val="007327F4"/>
    <w:rsid w:val="0076399B"/>
    <w:rsid w:val="007649A6"/>
    <w:rsid w:val="00774965"/>
    <w:rsid w:val="007813BB"/>
    <w:rsid w:val="00781640"/>
    <w:rsid w:val="00782539"/>
    <w:rsid w:val="007832B8"/>
    <w:rsid w:val="00794971"/>
    <w:rsid w:val="007953F3"/>
    <w:rsid w:val="007B5FDA"/>
    <w:rsid w:val="007C1D1E"/>
    <w:rsid w:val="007C7D0E"/>
    <w:rsid w:val="007D3121"/>
    <w:rsid w:val="007D573B"/>
    <w:rsid w:val="007D7475"/>
    <w:rsid w:val="007F17F8"/>
    <w:rsid w:val="007F59F3"/>
    <w:rsid w:val="007F6C61"/>
    <w:rsid w:val="0080169B"/>
    <w:rsid w:val="008157C7"/>
    <w:rsid w:val="00817213"/>
    <w:rsid w:val="00843D7E"/>
    <w:rsid w:val="00873ADF"/>
    <w:rsid w:val="00885F0A"/>
    <w:rsid w:val="008A4BD6"/>
    <w:rsid w:val="008D4913"/>
    <w:rsid w:val="008E2EAE"/>
    <w:rsid w:val="00913307"/>
    <w:rsid w:val="0093241E"/>
    <w:rsid w:val="009353FB"/>
    <w:rsid w:val="00941C91"/>
    <w:rsid w:val="00951A69"/>
    <w:rsid w:val="009612C5"/>
    <w:rsid w:val="009618CC"/>
    <w:rsid w:val="00984C22"/>
    <w:rsid w:val="00990DC7"/>
    <w:rsid w:val="00993D5C"/>
    <w:rsid w:val="00994CC0"/>
    <w:rsid w:val="00996CE0"/>
    <w:rsid w:val="009A1B45"/>
    <w:rsid w:val="009C4A49"/>
    <w:rsid w:val="009C50C9"/>
    <w:rsid w:val="009C693F"/>
    <w:rsid w:val="009E6A07"/>
    <w:rsid w:val="009F1F59"/>
    <w:rsid w:val="00A06805"/>
    <w:rsid w:val="00A14590"/>
    <w:rsid w:val="00A15601"/>
    <w:rsid w:val="00A31ADA"/>
    <w:rsid w:val="00A62B4E"/>
    <w:rsid w:val="00A62BF0"/>
    <w:rsid w:val="00A7747D"/>
    <w:rsid w:val="00AA1D8D"/>
    <w:rsid w:val="00AA2E6F"/>
    <w:rsid w:val="00AB4F1C"/>
    <w:rsid w:val="00AC2590"/>
    <w:rsid w:val="00AC7583"/>
    <w:rsid w:val="00AD28C8"/>
    <w:rsid w:val="00AE5FCA"/>
    <w:rsid w:val="00AE6F63"/>
    <w:rsid w:val="00AE7D8F"/>
    <w:rsid w:val="00AF37E5"/>
    <w:rsid w:val="00AF523A"/>
    <w:rsid w:val="00B029F6"/>
    <w:rsid w:val="00B20674"/>
    <w:rsid w:val="00B21310"/>
    <w:rsid w:val="00B224EC"/>
    <w:rsid w:val="00B4034C"/>
    <w:rsid w:val="00B47730"/>
    <w:rsid w:val="00B61B80"/>
    <w:rsid w:val="00B76E6F"/>
    <w:rsid w:val="00B9327C"/>
    <w:rsid w:val="00BB3A12"/>
    <w:rsid w:val="00BB4D15"/>
    <w:rsid w:val="00BD580A"/>
    <w:rsid w:val="00BE441B"/>
    <w:rsid w:val="00BE675E"/>
    <w:rsid w:val="00C25D02"/>
    <w:rsid w:val="00C33553"/>
    <w:rsid w:val="00C33A52"/>
    <w:rsid w:val="00C63246"/>
    <w:rsid w:val="00C70F46"/>
    <w:rsid w:val="00C72362"/>
    <w:rsid w:val="00C81760"/>
    <w:rsid w:val="00CB0664"/>
    <w:rsid w:val="00CB2354"/>
    <w:rsid w:val="00CB2862"/>
    <w:rsid w:val="00CB5FFD"/>
    <w:rsid w:val="00CF4E30"/>
    <w:rsid w:val="00D0067E"/>
    <w:rsid w:val="00D05C74"/>
    <w:rsid w:val="00D21895"/>
    <w:rsid w:val="00D21986"/>
    <w:rsid w:val="00D22647"/>
    <w:rsid w:val="00D3003B"/>
    <w:rsid w:val="00D33F72"/>
    <w:rsid w:val="00D34452"/>
    <w:rsid w:val="00D4457B"/>
    <w:rsid w:val="00D50EDD"/>
    <w:rsid w:val="00D55F16"/>
    <w:rsid w:val="00D56848"/>
    <w:rsid w:val="00D65939"/>
    <w:rsid w:val="00D75EF0"/>
    <w:rsid w:val="00D82113"/>
    <w:rsid w:val="00DA6F8B"/>
    <w:rsid w:val="00DB61DB"/>
    <w:rsid w:val="00DC6CDC"/>
    <w:rsid w:val="00DC7E4B"/>
    <w:rsid w:val="00DD184F"/>
    <w:rsid w:val="00DD59D7"/>
    <w:rsid w:val="00E1345F"/>
    <w:rsid w:val="00E13910"/>
    <w:rsid w:val="00E14BBA"/>
    <w:rsid w:val="00E15D05"/>
    <w:rsid w:val="00E45485"/>
    <w:rsid w:val="00E478C6"/>
    <w:rsid w:val="00E518CB"/>
    <w:rsid w:val="00E607B1"/>
    <w:rsid w:val="00E72AEC"/>
    <w:rsid w:val="00E733B4"/>
    <w:rsid w:val="00E74992"/>
    <w:rsid w:val="00E8141B"/>
    <w:rsid w:val="00E826CC"/>
    <w:rsid w:val="00E82B44"/>
    <w:rsid w:val="00E90E08"/>
    <w:rsid w:val="00E972C9"/>
    <w:rsid w:val="00E97D86"/>
    <w:rsid w:val="00EA2CFB"/>
    <w:rsid w:val="00EB1E06"/>
    <w:rsid w:val="00EC16F3"/>
    <w:rsid w:val="00EC5958"/>
    <w:rsid w:val="00EE3317"/>
    <w:rsid w:val="00F07E14"/>
    <w:rsid w:val="00F2401D"/>
    <w:rsid w:val="00F3770B"/>
    <w:rsid w:val="00F550D2"/>
    <w:rsid w:val="00F930BD"/>
    <w:rsid w:val="00F9528B"/>
    <w:rsid w:val="00FA782E"/>
    <w:rsid w:val="00FC693F"/>
    <w:rsid w:val="00FC761C"/>
    <w:rsid w:val="00FF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B5CD8"/>
  <w14:defaultImageDpi w14:val="300"/>
  <w15:docId w15:val="{C48CF65D-2C1C-4AEF-80D5-CD20863FC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A2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styleId="HTMLCode">
    <w:name w:val="HTML Code"/>
    <w:basedOn w:val="DefaultParagraphFont"/>
    <w:uiPriority w:val="99"/>
    <w:semiHidden/>
    <w:unhideWhenUsed/>
    <w:rsid w:val="00A62B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8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8E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Amirali Fadishei</cp:lastModifiedBy>
  <cp:revision>260</cp:revision>
  <dcterms:created xsi:type="dcterms:W3CDTF">2013-12-23T23:15:00Z</dcterms:created>
  <dcterms:modified xsi:type="dcterms:W3CDTF">2025-12-12T20:20:00Z</dcterms:modified>
  <cp:category/>
</cp:coreProperties>
</file>